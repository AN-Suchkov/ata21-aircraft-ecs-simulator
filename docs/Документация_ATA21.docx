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EC3D" w14:textId="77777777" w:rsidR="000B3038" w:rsidRDefault="000B3038"/>
    <w:p w14:paraId="645AACBC" w14:textId="77777777" w:rsidR="000B3038" w:rsidRDefault="000B3038"/>
    <w:p w14:paraId="05A19A91" w14:textId="77777777" w:rsidR="000B3038" w:rsidRDefault="000B3038"/>
    <w:p w14:paraId="23B3603A" w14:textId="77777777" w:rsidR="000B3038" w:rsidRDefault="000B3038"/>
    <w:p w14:paraId="337F69B6" w14:textId="77777777" w:rsidR="000B3038" w:rsidRPr="00274096" w:rsidRDefault="003B331B">
      <w:pPr>
        <w:jc w:val="center"/>
        <w:rPr>
          <w:lang w:val="ru-RU"/>
        </w:rPr>
      </w:pPr>
      <w:r w:rsidRPr="00274096">
        <w:rPr>
          <w:b/>
          <w:color w:val="1F497D"/>
          <w:sz w:val="40"/>
          <w:lang w:val="ru-RU"/>
        </w:rPr>
        <w:t>ТЕХНИЧЕСКАЯ ДОКУМЕНТАЦИЯ</w:t>
      </w:r>
    </w:p>
    <w:p w14:paraId="3A074063" w14:textId="77777777" w:rsidR="000B3038" w:rsidRPr="00274096" w:rsidRDefault="003B331B">
      <w:pPr>
        <w:jc w:val="center"/>
        <w:rPr>
          <w:lang w:val="ru-RU"/>
        </w:rPr>
      </w:pPr>
      <w:r w:rsidRPr="00274096">
        <w:rPr>
          <w:b/>
          <w:sz w:val="32"/>
          <w:lang w:val="ru-RU"/>
        </w:rPr>
        <w:t>Симулятор системы кондиционирования воздуха</w:t>
      </w:r>
    </w:p>
    <w:p w14:paraId="433DE491" w14:textId="77777777" w:rsidR="000B3038" w:rsidRPr="00274096" w:rsidRDefault="003B331B">
      <w:pPr>
        <w:jc w:val="center"/>
        <w:rPr>
          <w:lang w:val="ru-RU"/>
        </w:rPr>
      </w:pPr>
      <w:r>
        <w:rPr>
          <w:color w:val="444444"/>
          <w:sz w:val="28"/>
        </w:rPr>
        <w:t>SSJ</w:t>
      </w:r>
      <w:r w:rsidRPr="00274096">
        <w:rPr>
          <w:color w:val="444444"/>
          <w:sz w:val="28"/>
          <w:lang w:val="ru-RU"/>
        </w:rPr>
        <w:t xml:space="preserve">-100 · </w:t>
      </w:r>
      <w:r>
        <w:rPr>
          <w:color w:val="444444"/>
          <w:sz w:val="28"/>
        </w:rPr>
        <w:t>ATA</w:t>
      </w:r>
      <w:r w:rsidRPr="00274096">
        <w:rPr>
          <w:color w:val="444444"/>
          <w:sz w:val="28"/>
          <w:lang w:val="ru-RU"/>
        </w:rPr>
        <w:t xml:space="preserve">-21 · </w:t>
      </w:r>
      <w:r>
        <w:rPr>
          <w:color w:val="444444"/>
          <w:sz w:val="28"/>
        </w:rPr>
        <w:t>skv</w:t>
      </w:r>
      <w:r w:rsidRPr="00274096">
        <w:rPr>
          <w:color w:val="444444"/>
          <w:sz w:val="28"/>
          <w:lang w:val="ru-RU"/>
        </w:rPr>
        <w:t>_</w:t>
      </w:r>
      <w:r>
        <w:rPr>
          <w:color w:val="444444"/>
          <w:sz w:val="28"/>
        </w:rPr>
        <w:t>sim</w:t>
      </w:r>
      <w:r w:rsidRPr="00274096">
        <w:rPr>
          <w:color w:val="444444"/>
          <w:sz w:val="28"/>
          <w:lang w:val="ru-RU"/>
        </w:rPr>
        <w:t>_21</w:t>
      </w:r>
    </w:p>
    <w:p w14:paraId="387656E8" w14:textId="77777777" w:rsidR="000B3038" w:rsidRPr="00274096" w:rsidRDefault="000B3038">
      <w:pPr>
        <w:rPr>
          <w:lang w:val="ru-RU"/>
        </w:rPr>
      </w:pPr>
    </w:p>
    <w:p w14:paraId="2EF0E005" w14:textId="77777777" w:rsidR="000B3038" w:rsidRPr="00274096" w:rsidRDefault="000B3038">
      <w:pPr>
        <w:rPr>
          <w:lang w:val="ru-RU"/>
        </w:rPr>
      </w:pPr>
    </w:p>
    <w:p w14:paraId="69CEDC35" w14:textId="77777777" w:rsidR="000B3038" w:rsidRPr="00274096" w:rsidRDefault="000B3038">
      <w:pPr>
        <w:rPr>
          <w:lang w:val="ru-RU"/>
        </w:rPr>
      </w:pPr>
    </w:p>
    <w:p w14:paraId="3FE2C687" w14:textId="77777777" w:rsidR="000B3038" w:rsidRPr="00274096" w:rsidRDefault="003B331B">
      <w:pPr>
        <w:jc w:val="center"/>
        <w:rPr>
          <w:lang w:val="ru-RU"/>
        </w:rPr>
      </w:pPr>
      <w:r w:rsidRPr="00274096">
        <w:rPr>
          <w:color w:val="666666"/>
          <w:lang w:val="ru-RU"/>
        </w:rPr>
        <w:t>Версия: 1.0   |   Дата: 2026-05-19</w:t>
      </w:r>
    </w:p>
    <w:p w14:paraId="79E70ABF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2F943C32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1. Структура проекта</w:t>
      </w:r>
    </w:p>
    <w:p w14:paraId="64D618E9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Проект реализует программный симулятор системы кондиционирования воздуха (СКВ) </w:t>
      </w:r>
      <w:r w:rsidRPr="00274096">
        <w:rPr>
          <w:lang w:val="ru-RU"/>
        </w:rPr>
        <w:t xml:space="preserve">самолёта </w:t>
      </w:r>
      <w:r>
        <w:t>SSJ</w:t>
      </w:r>
      <w:r w:rsidRPr="00274096">
        <w:rPr>
          <w:lang w:val="ru-RU"/>
        </w:rPr>
        <w:t xml:space="preserve">-100 по стандарту </w:t>
      </w:r>
      <w:r>
        <w:t>ATA</w:t>
      </w:r>
      <w:r w:rsidRPr="00274096">
        <w:rPr>
          <w:lang w:val="ru-RU"/>
        </w:rPr>
        <w:t xml:space="preserve">-21. Весь код написан на </w:t>
      </w:r>
      <w:r>
        <w:t>C</w:t>
      </w:r>
      <w:r w:rsidRPr="00274096">
        <w:rPr>
          <w:lang w:val="ru-RU"/>
        </w:rPr>
        <w:t>99, без динамической памяти и без стандартной математической библиотеки.</w:t>
      </w:r>
    </w:p>
    <w:p w14:paraId="04869F2E" w14:textId="77777777" w:rsidR="000B3038" w:rsidRDefault="003B331B">
      <w:pPr>
        <w:pStyle w:val="21"/>
      </w:pPr>
      <w:r>
        <w:t>1.1. Исходные файлы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969"/>
      </w:tblGrid>
      <w:tr w:rsidR="000B3038" w14:paraId="589B57DA" w14:textId="77777777">
        <w:tc>
          <w:tcPr>
            <w:tcW w:w="2551" w:type="dxa"/>
            <w:shd w:val="clear" w:color="auto" w:fill="BDD7EE"/>
          </w:tcPr>
          <w:p w14:paraId="3B9556D7" w14:textId="77777777" w:rsidR="000B3038" w:rsidRDefault="003B331B">
            <w:r>
              <w:rPr>
                <w:b/>
                <w:sz w:val="20"/>
              </w:rPr>
              <w:t>Файл</w:t>
            </w:r>
          </w:p>
        </w:tc>
        <w:tc>
          <w:tcPr>
            <w:tcW w:w="3118" w:type="dxa"/>
            <w:shd w:val="clear" w:color="auto" w:fill="BDD7EE"/>
          </w:tcPr>
          <w:p w14:paraId="6B31599C" w14:textId="77777777" w:rsidR="000B3038" w:rsidRDefault="003B331B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969" w:type="dxa"/>
            <w:shd w:val="clear" w:color="auto" w:fill="BDD7EE"/>
          </w:tcPr>
          <w:p w14:paraId="5F4797E7" w14:textId="77777777" w:rsidR="000B3038" w:rsidRDefault="003B331B">
            <w:r>
              <w:rPr>
                <w:b/>
                <w:sz w:val="20"/>
              </w:rPr>
              <w:t>Ключевые сущности</w:t>
            </w:r>
          </w:p>
        </w:tc>
      </w:tr>
      <w:tr w:rsidR="000B3038" w:rsidRPr="00274096" w14:paraId="2168222D" w14:textId="77777777">
        <w:tc>
          <w:tcPr>
            <w:tcW w:w="2551" w:type="dxa"/>
          </w:tcPr>
          <w:p w14:paraId="5A86255A" w14:textId="77777777" w:rsidR="000B3038" w:rsidRDefault="003B331B">
            <w:r>
              <w:rPr>
                <w:sz w:val="20"/>
              </w:rPr>
              <w:t>21_defs.h</w:t>
            </w:r>
          </w:p>
        </w:tc>
        <w:tc>
          <w:tcPr>
            <w:tcW w:w="3118" w:type="dxa"/>
          </w:tcPr>
          <w:p w14:paraId="6753E1C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Заголовочный файл — единственная точка объявлений</w:t>
            </w:r>
          </w:p>
        </w:tc>
        <w:tc>
          <w:tcPr>
            <w:tcW w:w="3969" w:type="dxa"/>
          </w:tcPr>
          <w:p w14:paraId="1808B72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Все </w:t>
            </w:r>
            <w:r w:rsidRPr="00274096">
              <w:rPr>
                <w:sz w:val="20"/>
                <w:lang w:val="ru-RU"/>
              </w:rPr>
              <w:t>структуры (</w:t>
            </w:r>
            <w:r>
              <w:rPr>
                <w:sz w:val="20"/>
              </w:rPr>
              <w:t>Input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Output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Bus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PhysState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Channel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,</w:t>
            </w:r>
            <w:r w:rsidRPr="00274096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InoutState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), перечисления (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State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FaultCode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PackSwitch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), константы, прототипы функций</w:t>
            </w:r>
          </w:p>
        </w:tc>
      </w:tr>
      <w:tr w:rsidR="000B3038" w:rsidRPr="00274096" w14:paraId="71AC8AAF" w14:textId="77777777">
        <w:tc>
          <w:tcPr>
            <w:tcW w:w="2551" w:type="dxa"/>
          </w:tcPr>
          <w:p w14:paraId="32F3D03F" w14:textId="77777777" w:rsidR="000B3038" w:rsidRDefault="003B331B">
            <w:r>
              <w:rPr>
                <w:sz w:val="20"/>
              </w:rPr>
              <w:t>21_cu.c</w:t>
            </w:r>
          </w:p>
        </w:tc>
        <w:tc>
          <w:tcPr>
            <w:tcW w:w="3118" w:type="dxa"/>
          </w:tcPr>
          <w:p w14:paraId="4E88C7B2" w14:textId="77777777" w:rsidR="000B3038" w:rsidRDefault="003B331B">
            <w:r>
              <w:rPr>
                <w:sz w:val="20"/>
              </w:rPr>
              <w:t>Контроллерный блок (КУ)</w:t>
            </w:r>
          </w:p>
        </w:tc>
        <w:tc>
          <w:tcPr>
            <w:tcW w:w="3969" w:type="dxa"/>
          </w:tcPr>
          <w:p w14:paraId="7061C41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Конечный автомат (7 состояний), ПИД-регуляторы температуры и </w:t>
            </w:r>
            <w:r w:rsidRPr="00274096">
              <w:rPr>
                <w:sz w:val="20"/>
                <w:lang w:val="ru-RU"/>
              </w:rPr>
              <w:t>давления, логика резервирования двух каналов, детектирование рассогласования</w:t>
            </w:r>
          </w:p>
        </w:tc>
      </w:tr>
      <w:tr w:rsidR="000B3038" w:rsidRPr="00274096" w14:paraId="3685AE46" w14:textId="77777777">
        <w:tc>
          <w:tcPr>
            <w:tcW w:w="2551" w:type="dxa"/>
          </w:tcPr>
          <w:p w14:paraId="03513DCF" w14:textId="77777777" w:rsidR="000B3038" w:rsidRDefault="003B331B">
            <w:r>
              <w:rPr>
                <w:sz w:val="20"/>
              </w:rPr>
              <w:t>21_phys.c</w:t>
            </w:r>
          </w:p>
        </w:tc>
        <w:tc>
          <w:tcPr>
            <w:tcW w:w="3118" w:type="dxa"/>
          </w:tcPr>
          <w:p w14:paraId="5EBCE6C5" w14:textId="77777777" w:rsidR="000B3038" w:rsidRDefault="003B331B">
            <w:r>
              <w:rPr>
                <w:sz w:val="20"/>
              </w:rPr>
              <w:t>Физическая модель воздушного тракта</w:t>
            </w:r>
          </w:p>
        </w:tc>
        <w:tc>
          <w:tcPr>
            <w:tcW w:w="3969" w:type="dxa"/>
          </w:tcPr>
          <w:p w14:paraId="0FEDF2B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Адиабатические процессы, теплообменники, тепловой баланс кабины, вентиляция давлением, инжекция отказов, датчики, кодирование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>-</w:t>
            </w:r>
            <w:r w:rsidRPr="00274096">
              <w:rPr>
                <w:sz w:val="20"/>
                <w:lang w:val="ru-RU"/>
              </w:rPr>
              <w:t>429</w:t>
            </w:r>
          </w:p>
        </w:tc>
      </w:tr>
      <w:tr w:rsidR="000B3038" w:rsidRPr="00274096" w14:paraId="22E7F2ED" w14:textId="77777777">
        <w:tc>
          <w:tcPr>
            <w:tcW w:w="2551" w:type="dxa"/>
          </w:tcPr>
          <w:p w14:paraId="417B9210" w14:textId="77777777" w:rsidR="000B3038" w:rsidRDefault="003B331B">
            <w:r>
              <w:rPr>
                <w:sz w:val="20"/>
              </w:rPr>
              <w:t>21_lib.c</w:t>
            </w:r>
          </w:p>
        </w:tc>
        <w:tc>
          <w:tcPr>
            <w:tcW w:w="3118" w:type="dxa"/>
          </w:tcPr>
          <w:p w14:paraId="3C9F597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Математическая библиотека (без </w:t>
            </w:r>
            <w:r>
              <w:rPr>
                <w:sz w:val="20"/>
              </w:rPr>
              <w:t>math</w:t>
            </w:r>
            <w:r w:rsidRPr="00274096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h</w:t>
            </w:r>
            <w:r w:rsidRPr="00274096">
              <w:rPr>
                <w:sz w:val="20"/>
                <w:lang w:val="ru-RU"/>
              </w:rPr>
              <w:t>)</w:t>
            </w:r>
          </w:p>
        </w:tc>
        <w:tc>
          <w:tcPr>
            <w:tcW w:w="3969" w:type="dxa"/>
          </w:tcPr>
          <w:p w14:paraId="4837E20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Интегратор, задержка, </w:t>
            </w:r>
            <w:r>
              <w:rPr>
                <w:sz w:val="20"/>
              </w:rPr>
              <w:t>SR</w:t>
            </w:r>
            <w:r w:rsidRPr="00274096">
              <w:rPr>
                <w:sz w:val="20"/>
                <w:lang w:val="ru-RU"/>
              </w:rPr>
              <w:t>-триггер, |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|, ограничение, ограничение скорости, </w:t>
            </w:r>
            <w:r>
              <w:rPr>
                <w:sz w:val="20"/>
              </w:rPr>
              <w:t>sin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cos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ln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exp</w:t>
            </w:r>
            <w:r w:rsidRPr="00274096">
              <w:rPr>
                <w:sz w:val="20"/>
                <w:lang w:val="ru-RU"/>
              </w:rPr>
              <w:t xml:space="preserve">/степень, интерполяция, </w:t>
            </w:r>
            <w:r>
              <w:rPr>
                <w:sz w:val="20"/>
              </w:rPr>
              <w:t>BNR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BCD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DW</w:t>
            </w:r>
            <w:r w:rsidRPr="00274096">
              <w:rPr>
                <w:sz w:val="20"/>
                <w:lang w:val="ru-RU"/>
              </w:rPr>
              <w:t xml:space="preserve"> кодирование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>-429</w:t>
            </w:r>
          </w:p>
        </w:tc>
      </w:tr>
      <w:tr w:rsidR="000B3038" w:rsidRPr="00274096" w14:paraId="4D164A25" w14:textId="77777777">
        <w:tc>
          <w:tcPr>
            <w:tcW w:w="2551" w:type="dxa"/>
          </w:tcPr>
          <w:p w14:paraId="375F3EA5" w14:textId="77777777" w:rsidR="000B3038" w:rsidRDefault="003B331B">
            <w:r>
              <w:rPr>
                <w:sz w:val="20"/>
              </w:rPr>
              <w:t>21_inout.c</w:t>
            </w:r>
          </w:p>
        </w:tc>
        <w:tc>
          <w:tcPr>
            <w:tcW w:w="3118" w:type="dxa"/>
          </w:tcPr>
          <w:p w14:paraId="5BF323E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Ввод/вывод и управление сценариями</w:t>
            </w:r>
          </w:p>
        </w:tc>
        <w:tc>
          <w:tcPr>
            <w:tcW w:w="3969" w:type="dxa"/>
          </w:tcPr>
          <w:p w14:paraId="19B4EDD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Загрузка </w:t>
            </w:r>
            <w:r>
              <w:rPr>
                <w:sz w:val="20"/>
              </w:rPr>
              <w:t>CS</w:t>
            </w:r>
            <w:r>
              <w:rPr>
                <w:sz w:val="20"/>
              </w:rPr>
              <w:t>V</w:t>
            </w:r>
            <w:r w:rsidRPr="00274096">
              <w:rPr>
                <w:sz w:val="20"/>
                <w:lang w:val="ru-RU"/>
              </w:rPr>
              <w:t>-сценария, применение событий, запись заголовка лога, запись строки лога, вывод в консоль</w:t>
            </w:r>
          </w:p>
        </w:tc>
      </w:tr>
      <w:tr w:rsidR="000B3038" w:rsidRPr="00274096" w14:paraId="5862215E" w14:textId="77777777">
        <w:tc>
          <w:tcPr>
            <w:tcW w:w="2551" w:type="dxa"/>
          </w:tcPr>
          <w:p w14:paraId="6B2747E1" w14:textId="77777777" w:rsidR="000B3038" w:rsidRDefault="003B331B">
            <w:r>
              <w:rPr>
                <w:sz w:val="20"/>
              </w:rPr>
              <w:t>21_manager.c</w:t>
            </w:r>
          </w:p>
        </w:tc>
        <w:tc>
          <w:tcPr>
            <w:tcW w:w="3118" w:type="dxa"/>
          </w:tcPr>
          <w:p w14:paraId="5CFD65CB" w14:textId="77777777" w:rsidR="000B3038" w:rsidRDefault="003B331B">
            <w:r>
              <w:rPr>
                <w:sz w:val="20"/>
              </w:rPr>
              <w:t>Главный диспетчер симуляции (main)</w:t>
            </w:r>
          </w:p>
        </w:tc>
        <w:tc>
          <w:tcPr>
            <w:tcW w:w="3969" w:type="dxa"/>
          </w:tcPr>
          <w:p w14:paraId="0036FBA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Разбор аргументов командной строки, инициализация всех подсистем, главный цикл 50 Гц, формирование выходного </w:t>
            </w:r>
            <w:r>
              <w:rPr>
                <w:sz w:val="20"/>
              </w:rPr>
              <w:t>CSV</w:t>
            </w:r>
          </w:p>
        </w:tc>
      </w:tr>
      <w:tr w:rsidR="000B3038" w14:paraId="0D419698" w14:textId="77777777">
        <w:tc>
          <w:tcPr>
            <w:tcW w:w="2551" w:type="dxa"/>
          </w:tcPr>
          <w:p w14:paraId="47A70737" w14:textId="77777777" w:rsidR="000B3038" w:rsidRDefault="003B331B">
            <w:r>
              <w:rPr>
                <w:sz w:val="20"/>
              </w:rPr>
              <w:t>Makefile</w:t>
            </w:r>
          </w:p>
        </w:tc>
        <w:tc>
          <w:tcPr>
            <w:tcW w:w="3118" w:type="dxa"/>
          </w:tcPr>
          <w:p w14:paraId="6DCC98B4" w14:textId="77777777" w:rsidR="000B3038" w:rsidRDefault="003B331B">
            <w:r>
              <w:rPr>
                <w:sz w:val="20"/>
              </w:rPr>
              <w:t>Сборочный файл</w:t>
            </w:r>
          </w:p>
        </w:tc>
        <w:tc>
          <w:tcPr>
            <w:tcW w:w="3969" w:type="dxa"/>
          </w:tcPr>
          <w:p w14:paraId="5D0B156B" w14:textId="77777777" w:rsidR="000B3038" w:rsidRDefault="003B331B">
            <w:r>
              <w:rPr>
                <w:sz w:val="20"/>
              </w:rPr>
              <w:t>gcc -std=c99 -Wall -Wextra -Wpedantic -O2; цель skv_sim_21.exe</w:t>
            </w:r>
          </w:p>
        </w:tc>
      </w:tr>
      <w:tr w:rsidR="000B3038" w14:paraId="36E31146" w14:textId="77777777">
        <w:tc>
          <w:tcPr>
            <w:tcW w:w="2551" w:type="dxa"/>
          </w:tcPr>
          <w:p w14:paraId="283B0E33" w14:textId="77777777" w:rsidR="000B3038" w:rsidRDefault="003B331B">
            <w:r>
              <w:rPr>
                <w:sz w:val="20"/>
              </w:rPr>
              <w:t>scenarios.txt</w:t>
            </w:r>
          </w:p>
        </w:tc>
        <w:tc>
          <w:tcPr>
            <w:tcW w:w="3118" w:type="dxa"/>
          </w:tcPr>
          <w:p w14:paraId="7C9C913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Список команд запуска всех 13 сценариев</w:t>
            </w:r>
          </w:p>
        </w:tc>
        <w:tc>
          <w:tcPr>
            <w:tcW w:w="3969" w:type="dxa"/>
          </w:tcPr>
          <w:p w14:paraId="1D7BF141" w14:textId="77777777" w:rsidR="000B3038" w:rsidRDefault="003B331B">
            <w:r>
              <w:rPr>
                <w:sz w:val="20"/>
              </w:rPr>
              <w:t>Одна строка — одна команда</w:t>
            </w:r>
          </w:p>
        </w:tc>
      </w:tr>
      <w:tr w:rsidR="000B3038" w:rsidRPr="00274096" w14:paraId="5B185EF0" w14:textId="77777777">
        <w:tc>
          <w:tcPr>
            <w:tcW w:w="2551" w:type="dxa"/>
          </w:tcPr>
          <w:p w14:paraId="401A68EC" w14:textId="77777777" w:rsidR="000B3038" w:rsidRDefault="003B331B">
            <w:r>
              <w:rPr>
                <w:sz w:val="20"/>
              </w:rPr>
              <w:t>scenario_*.csv</w:t>
            </w:r>
          </w:p>
        </w:tc>
        <w:tc>
          <w:tcPr>
            <w:tcW w:w="3118" w:type="dxa"/>
          </w:tcPr>
          <w:p w14:paraId="5037EBF1" w14:textId="77777777" w:rsidR="000B3038" w:rsidRDefault="003B331B">
            <w:r>
              <w:rPr>
                <w:sz w:val="20"/>
              </w:rPr>
              <w:t>Входные сценарии (13 файлов)</w:t>
            </w:r>
          </w:p>
        </w:tc>
        <w:tc>
          <w:tcPr>
            <w:tcW w:w="3969" w:type="dxa"/>
          </w:tcPr>
          <w:p w14:paraId="0C635DF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Временные события: изменение </w:t>
            </w:r>
            <w:r w:rsidRPr="00274096">
              <w:rPr>
                <w:sz w:val="20"/>
                <w:lang w:val="ru-RU"/>
              </w:rPr>
              <w:t>параметров, инжекция отказов</w:t>
            </w:r>
          </w:p>
        </w:tc>
      </w:tr>
      <w:tr w:rsidR="000B3038" w14:paraId="7514C521" w14:textId="77777777">
        <w:tc>
          <w:tcPr>
            <w:tcW w:w="2551" w:type="dxa"/>
          </w:tcPr>
          <w:p w14:paraId="50FEFC59" w14:textId="77777777" w:rsidR="000B3038" w:rsidRDefault="003B331B">
            <w:r>
              <w:rPr>
                <w:sz w:val="20"/>
              </w:rPr>
              <w:t>log_*.csv</w:t>
            </w:r>
          </w:p>
        </w:tc>
        <w:tc>
          <w:tcPr>
            <w:tcW w:w="3118" w:type="dxa"/>
          </w:tcPr>
          <w:p w14:paraId="6123B008" w14:textId="77777777" w:rsidR="000B3038" w:rsidRDefault="003B331B">
            <w:r>
              <w:rPr>
                <w:sz w:val="20"/>
              </w:rPr>
              <w:t>Выходные логи прогонов</w:t>
            </w:r>
          </w:p>
        </w:tc>
        <w:tc>
          <w:tcPr>
            <w:tcW w:w="3969" w:type="dxa"/>
          </w:tcPr>
          <w:p w14:paraId="31250A9C" w14:textId="77777777" w:rsidR="000B3038" w:rsidRDefault="003B331B">
            <w:r>
              <w:rPr>
                <w:sz w:val="20"/>
              </w:rPr>
              <w:t>Сохранённые результаты прогонов</w:t>
            </w:r>
          </w:p>
        </w:tc>
      </w:tr>
    </w:tbl>
    <w:p w14:paraId="38DB879D" w14:textId="77777777" w:rsidR="000B3038" w:rsidRDefault="003B331B">
      <w:pPr>
        <w:pStyle w:val="1"/>
      </w:pPr>
      <w:r>
        <w:t>2. Функции по файлам</w:t>
      </w:r>
    </w:p>
    <w:p w14:paraId="58EE58FE" w14:textId="77777777" w:rsidR="000B3038" w:rsidRDefault="003B331B">
      <w:pPr>
        <w:pStyle w:val="21"/>
      </w:pPr>
      <w:r>
        <w:t>2.1. 21_defs.h — только прототипы</w:t>
      </w:r>
    </w:p>
    <w:p w14:paraId="4AD8E2A3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Файл содержит исключительно объявления; реализации находятся в соответствующих .</w:t>
      </w:r>
      <w:r>
        <w:t>c</w:t>
      </w:r>
      <w:r w:rsidRPr="00274096">
        <w:rPr>
          <w:lang w:val="ru-RU"/>
        </w:rPr>
        <w:t>-файлах.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0B3038" w14:paraId="0E0D7F97" w14:textId="77777777">
        <w:tc>
          <w:tcPr>
            <w:tcW w:w="4252" w:type="dxa"/>
            <w:shd w:val="clear" w:color="auto" w:fill="BDD7EE"/>
          </w:tcPr>
          <w:p w14:paraId="7D7B634C" w14:textId="77777777" w:rsidR="000B3038" w:rsidRDefault="003B331B">
            <w:r>
              <w:rPr>
                <w:b/>
                <w:sz w:val="20"/>
              </w:rPr>
              <w:t>Прототип (строк</w:t>
            </w:r>
            <w:r>
              <w:rPr>
                <w:b/>
                <w:sz w:val="20"/>
              </w:rPr>
              <w:t>а)</w:t>
            </w:r>
          </w:p>
        </w:tc>
        <w:tc>
          <w:tcPr>
            <w:tcW w:w="5386" w:type="dxa"/>
            <w:shd w:val="clear" w:color="auto" w:fill="BDD7EE"/>
          </w:tcPr>
          <w:p w14:paraId="019D63E2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27142A59" w14:textId="77777777">
        <w:tc>
          <w:tcPr>
            <w:tcW w:w="4252" w:type="dxa"/>
          </w:tcPr>
          <w:p w14:paraId="36E476F5" w14:textId="77777777" w:rsidR="000B3038" w:rsidRDefault="003B331B">
            <w:r>
              <w:rPr>
                <w:sz w:val="20"/>
              </w:rPr>
              <w:t>float lib_integral(float x, float dt, float *state)  [337]</w:t>
            </w:r>
          </w:p>
        </w:tc>
        <w:tc>
          <w:tcPr>
            <w:tcW w:w="5386" w:type="dxa"/>
          </w:tcPr>
          <w:p w14:paraId="75B475B2" w14:textId="77777777" w:rsidR="000B3038" w:rsidRDefault="003B331B">
            <w:r>
              <w:rPr>
                <w:sz w:val="20"/>
              </w:rPr>
              <w:t>Интегрирование методом Эйлера вперёд</w:t>
            </w:r>
          </w:p>
        </w:tc>
      </w:tr>
      <w:tr w:rsidR="000B3038" w:rsidRPr="00274096" w14:paraId="785ED767" w14:textId="77777777">
        <w:tc>
          <w:tcPr>
            <w:tcW w:w="4252" w:type="dxa"/>
          </w:tcPr>
          <w:p w14:paraId="4BA95566" w14:textId="77777777" w:rsidR="000B3038" w:rsidRDefault="003B331B">
            <w:r>
              <w:rPr>
                <w:sz w:val="20"/>
              </w:rPr>
              <w:t>float lib_delay(float x, float delay_s, float dt, float *buf, int buf_size, int *head)  [338]</w:t>
            </w:r>
          </w:p>
        </w:tc>
        <w:tc>
          <w:tcPr>
            <w:tcW w:w="5386" w:type="dxa"/>
          </w:tcPr>
          <w:p w14:paraId="3A3E0551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Задержка сигнала через кольцевой буфер</w:t>
            </w:r>
          </w:p>
        </w:tc>
      </w:tr>
      <w:tr w:rsidR="000B3038" w14:paraId="05969BAB" w14:textId="77777777">
        <w:tc>
          <w:tcPr>
            <w:tcW w:w="4252" w:type="dxa"/>
          </w:tcPr>
          <w:p w14:paraId="697A8898" w14:textId="77777777" w:rsidR="000B3038" w:rsidRDefault="003B331B">
            <w:r>
              <w:rPr>
                <w:sz w:val="20"/>
              </w:rPr>
              <w:t xml:space="preserve">int </w:t>
            </w:r>
            <w:r>
              <w:rPr>
                <w:sz w:val="20"/>
              </w:rPr>
              <w:t>lib_</w:t>
            </w:r>
            <w:proofErr w:type="gramStart"/>
            <w:r>
              <w:rPr>
                <w:sz w:val="20"/>
              </w:rPr>
              <w:t>latch(</w:t>
            </w:r>
            <w:proofErr w:type="gramEnd"/>
            <w:r>
              <w:rPr>
                <w:sz w:val="20"/>
              </w:rPr>
              <w:t>int set, int reset, int *state)  [339]</w:t>
            </w:r>
          </w:p>
        </w:tc>
        <w:tc>
          <w:tcPr>
            <w:tcW w:w="5386" w:type="dxa"/>
          </w:tcPr>
          <w:p w14:paraId="1CD72AEE" w14:textId="77777777" w:rsidR="000B3038" w:rsidRDefault="003B331B">
            <w:r>
              <w:rPr>
                <w:sz w:val="20"/>
              </w:rPr>
              <w:t>SR-триггер</w:t>
            </w:r>
          </w:p>
        </w:tc>
      </w:tr>
      <w:tr w:rsidR="000B3038" w14:paraId="75E3FFBA" w14:textId="77777777">
        <w:tc>
          <w:tcPr>
            <w:tcW w:w="4252" w:type="dxa"/>
          </w:tcPr>
          <w:p w14:paraId="7DDEB33A" w14:textId="77777777" w:rsidR="000B3038" w:rsidRDefault="003B331B">
            <w:r>
              <w:rPr>
                <w:sz w:val="20"/>
              </w:rPr>
              <w:t>float lib_abs(float x)  [340]</w:t>
            </w:r>
          </w:p>
        </w:tc>
        <w:tc>
          <w:tcPr>
            <w:tcW w:w="5386" w:type="dxa"/>
          </w:tcPr>
          <w:p w14:paraId="638EBC8B" w14:textId="77777777" w:rsidR="000B3038" w:rsidRDefault="003B331B">
            <w:r>
              <w:rPr>
                <w:sz w:val="20"/>
              </w:rPr>
              <w:t>Абсолютное значение</w:t>
            </w:r>
          </w:p>
        </w:tc>
      </w:tr>
      <w:tr w:rsidR="000B3038" w14:paraId="09929DA0" w14:textId="77777777">
        <w:tc>
          <w:tcPr>
            <w:tcW w:w="4252" w:type="dxa"/>
          </w:tcPr>
          <w:p w14:paraId="46D67D9A" w14:textId="77777777" w:rsidR="000B3038" w:rsidRDefault="003B331B">
            <w:r>
              <w:rPr>
                <w:sz w:val="20"/>
              </w:rPr>
              <w:t>float lib_sin(float x)  [341]</w:t>
            </w:r>
          </w:p>
        </w:tc>
        <w:tc>
          <w:tcPr>
            <w:tcW w:w="5386" w:type="dxa"/>
          </w:tcPr>
          <w:p w14:paraId="2D9D60AD" w14:textId="77777777" w:rsidR="000B3038" w:rsidRDefault="003B331B">
            <w:r>
              <w:rPr>
                <w:sz w:val="20"/>
              </w:rPr>
              <w:t>Синус (ряд Маклорена, 7 членов)</w:t>
            </w:r>
          </w:p>
        </w:tc>
      </w:tr>
      <w:tr w:rsidR="000B3038" w14:paraId="2C421481" w14:textId="77777777">
        <w:tc>
          <w:tcPr>
            <w:tcW w:w="4252" w:type="dxa"/>
          </w:tcPr>
          <w:p w14:paraId="58B5AF42" w14:textId="77777777" w:rsidR="000B3038" w:rsidRDefault="003B331B">
            <w:r>
              <w:rPr>
                <w:sz w:val="20"/>
              </w:rPr>
              <w:t>float lib_cos(float x)  [342]</w:t>
            </w:r>
          </w:p>
        </w:tc>
        <w:tc>
          <w:tcPr>
            <w:tcW w:w="5386" w:type="dxa"/>
          </w:tcPr>
          <w:p w14:paraId="4D11504A" w14:textId="77777777" w:rsidR="000B3038" w:rsidRDefault="003B331B">
            <w:r>
              <w:rPr>
                <w:sz w:val="20"/>
              </w:rPr>
              <w:t>Косинус через sin</w:t>
            </w:r>
          </w:p>
        </w:tc>
      </w:tr>
      <w:tr w:rsidR="000B3038" w:rsidRPr="00274096" w14:paraId="6F357CD1" w14:textId="77777777">
        <w:tc>
          <w:tcPr>
            <w:tcW w:w="4252" w:type="dxa"/>
          </w:tcPr>
          <w:p w14:paraId="7E1968BC" w14:textId="77777777" w:rsidR="000B3038" w:rsidRDefault="003B331B">
            <w:r>
              <w:rPr>
                <w:sz w:val="20"/>
              </w:rPr>
              <w:t xml:space="preserve">float </w:t>
            </w:r>
            <w:r>
              <w:rPr>
                <w:sz w:val="20"/>
              </w:rPr>
              <w:t xml:space="preserve">lib_power(float base, float exponent)  </w:t>
            </w:r>
            <w:r>
              <w:rPr>
                <w:sz w:val="20"/>
              </w:rPr>
              <w:lastRenderedPageBreak/>
              <w:t>[343]</w:t>
            </w:r>
          </w:p>
        </w:tc>
        <w:tc>
          <w:tcPr>
            <w:tcW w:w="5386" w:type="dxa"/>
          </w:tcPr>
          <w:p w14:paraId="2FD3E64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lastRenderedPageBreak/>
              <w:t xml:space="preserve">Возведение в степень: </w:t>
            </w:r>
            <w:r>
              <w:rPr>
                <w:sz w:val="20"/>
              </w:rPr>
              <w:t>base</w:t>
            </w:r>
            <w:r w:rsidRPr="00274096">
              <w:rPr>
                <w:sz w:val="20"/>
                <w:lang w:val="ru-RU"/>
              </w:rPr>
              <w:t>^</w:t>
            </w:r>
            <w:r>
              <w:rPr>
                <w:sz w:val="20"/>
              </w:rPr>
              <w:t>exp</w:t>
            </w:r>
            <w:r w:rsidRPr="00274096">
              <w:rPr>
                <w:sz w:val="20"/>
                <w:lang w:val="ru-RU"/>
              </w:rPr>
              <w:t xml:space="preserve"> = </w:t>
            </w:r>
            <w:r>
              <w:rPr>
                <w:sz w:val="20"/>
              </w:rPr>
              <w:t>exp</w:t>
            </w:r>
            <w:r w:rsidRPr="00274096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exp</w:t>
            </w:r>
            <w:r w:rsidRPr="00274096">
              <w:rPr>
                <w:sz w:val="20"/>
                <w:lang w:val="ru-RU"/>
              </w:rPr>
              <w:t>·</w:t>
            </w:r>
            <w:r>
              <w:rPr>
                <w:sz w:val="20"/>
              </w:rPr>
              <w:t>ln</w:t>
            </w:r>
            <w:r w:rsidRPr="00274096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base</w:t>
            </w:r>
            <w:r w:rsidRPr="00274096">
              <w:rPr>
                <w:sz w:val="20"/>
                <w:lang w:val="ru-RU"/>
              </w:rPr>
              <w:t>))</w:t>
            </w:r>
          </w:p>
        </w:tc>
      </w:tr>
      <w:tr w:rsidR="000B3038" w14:paraId="5BAAE35D" w14:textId="77777777">
        <w:tc>
          <w:tcPr>
            <w:tcW w:w="4252" w:type="dxa"/>
          </w:tcPr>
          <w:p w14:paraId="72024E04" w14:textId="77777777" w:rsidR="000B3038" w:rsidRDefault="003B331B">
            <w:r>
              <w:rPr>
                <w:sz w:val="20"/>
              </w:rPr>
              <w:t>float lib_</w:t>
            </w:r>
            <w:proofErr w:type="gramStart"/>
            <w:r>
              <w:rPr>
                <w:sz w:val="20"/>
              </w:rPr>
              <w:t>interpolate(</w:t>
            </w:r>
            <w:proofErr w:type="gramEnd"/>
            <w:r>
              <w:rPr>
                <w:sz w:val="20"/>
              </w:rPr>
              <w:t>float x, const float *xs, const float *ys, int n)  [344]</w:t>
            </w:r>
          </w:p>
        </w:tc>
        <w:tc>
          <w:tcPr>
            <w:tcW w:w="5386" w:type="dxa"/>
          </w:tcPr>
          <w:p w14:paraId="5D77E577" w14:textId="77777777" w:rsidR="000B3038" w:rsidRDefault="003B331B">
            <w:r>
              <w:rPr>
                <w:sz w:val="20"/>
              </w:rPr>
              <w:t>Линейная интерполяция по таблице</w:t>
            </w:r>
          </w:p>
        </w:tc>
      </w:tr>
      <w:tr w:rsidR="000B3038" w14:paraId="378574E0" w14:textId="77777777">
        <w:tc>
          <w:tcPr>
            <w:tcW w:w="4252" w:type="dxa"/>
          </w:tcPr>
          <w:p w14:paraId="45E15E85" w14:textId="77777777" w:rsidR="000B3038" w:rsidRDefault="003B331B">
            <w:r>
              <w:rPr>
                <w:sz w:val="20"/>
              </w:rPr>
              <w:t xml:space="preserve">float lib_limit(float x, float lo, float hi)  </w:t>
            </w:r>
            <w:r>
              <w:rPr>
                <w:sz w:val="20"/>
              </w:rPr>
              <w:t>[345]</w:t>
            </w:r>
          </w:p>
        </w:tc>
        <w:tc>
          <w:tcPr>
            <w:tcW w:w="5386" w:type="dxa"/>
          </w:tcPr>
          <w:p w14:paraId="71F3F831" w14:textId="77777777" w:rsidR="000B3038" w:rsidRDefault="003B331B">
            <w:r>
              <w:rPr>
                <w:sz w:val="20"/>
              </w:rPr>
              <w:t>Ограничение диапазона (clamp)</w:t>
            </w:r>
          </w:p>
        </w:tc>
      </w:tr>
      <w:tr w:rsidR="000B3038" w14:paraId="5E7C90CC" w14:textId="77777777">
        <w:tc>
          <w:tcPr>
            <w:tcW w:w="4252" w:type="dxa"/>
          </w:tcPr>
          <w:p w14:paraId="15E17FA2" w14:textId="77777777" w:rsidR="000B3038" w:rsidRDefault="003B331B">
            <w:r>
              <w:rPr>
                <w:sz w:val="20"/>
              </w:rPr>
              <w:t>float lib_rate_limit(float x, float rate, float dt, float *prev)  [346]</w:t>
            </w:r>
          </w:p>
        </w:tc>
        <w:tc>
          <w:tcPr>
            <w:tcW w:w="5386" w:type="dxa"/>
          </w:tcPr>
          <w:p w14:paraId="06EA1D8E" w14:textId="77777777" w:rsidR="000B3038" w:rsidRDefault="003B331B">
            <w:r>
              <w:rPr>
                <w:sz w:val="20"/>
              </w:rPr>
              <w:t>Ограничитель скорости нарастания</w:t>
            </w:r>
          </w:p>
        </w:tc>
      </w:tr>
      <w:tr w:rsidR="000B3038" w:rsidRPr="00274096" w14:paraId="3FA59275" w14:textId="77777777">
        <w:tc>
          <w:tcPr>
            <w:tcW w:w="4252" w:type="dxa"/>
          </w:tcPr>
          <w:p w14:paraId="6BCBD57F" w14:textId="77777777" w:rsidR="000B3038" w:rsidRDefault="003B331B">
            <w:r>
              <w:rPr>
                <w:sz w:val="20"/>
              </w:rPr>
              <w:t>uint32_t lib_arinc_bnr(float value, float lsb, uint8_t label, int ssm_ok)  [347]</w:t>
            </w:r>
          </w:p>
        </w:tc>
        <w:tc>
          <w:tcPr>
            <w:tcW w:w="5386" w:type="dxa"/>
          </w:tcPr>
          <w:p w14:paraId="05CA5EDA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BNR</w:t>
            </w:r>
            <w:r w:rsidRPr="00274096">
              <w:rPr>
                <w:sz w:val="20"/>
                <w:lang w:val="ru-RU"/>
              </w:rPr>
              <w:t>: 19-битное знаково</w:t>
            </w:r>
            <w:r w:rsidRPr="00274096">
              <w:rPr>
                <w:sz w:val="20"/>
                <w:lang w:val="ru-RU"/>
              </w:rPr>
              <w:t>е число с плавающей точкой</w:t>
            </w:r>
          </w:p>
        </w:tc>
      </w:tr>
      <w:tr w:rsidR="000B3038" w:rsidRPr="00274096" w14:paraId="2CACD845" w14:textId="77777777">
        <w:tc>
          <w:tcPr>
            <w:tcW w:w="4252" w:type="dxa"/>
          </w:tcPr>
          <w:p w14:paraId="4DF0745C" w14:textId="77777777" w:rsidR="000B3038" w:rsidRDefault="003B331B">
            <w:r>
              <w:rPr>
                <w:sz w:val="20"/>
              </w:rPr>
              <w:t>uint32_t lib_arinc_</w:t>
            </w:r>
            <w:proofErr w:type="gramStart"/>
            <w:r>
              <w:rPr>
                <w:sz w:val="20"/>
              </w:rPr>
              <w:t>bcd(</w:t>
            </w:r>
            <w:proofErr w:type="gramEnd"/>
            <w:r>
              <w:rPr>
                <w:sz w:val="20"/>
              </w:rPr>
              <w:t>int value, uint8_t label, int ssm_ok)  [348]</w:t>
            </w:r>
          </w:p>
        </w:tc>
        <w:tc>
          <w:tcPr>
            <w:tcW w:w="5386" w:type="dxa"/>
          </w:tcPr>
          <w:p w14:paraId="1CACCFCE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BCD</w:t>
            </w:r>
            <w:r w:rsidRPr="00274096">
              <w:rPr>
                <w:sz w:val="20"/>
                <w:lang w:val="ru-RU"/>
              </w:rPr>
              <w:t>: двоично-десятичное (5 цифр)</w:t>
            </w:r>
          </w:p>
        </w:tc>
      </w:tr>
      <w:tr w:rsidR="000B3038" w:rsidRPr="00274096" w14:paraId="530ED99D" w14:textId="77777777">
        <w:tc>
          <w:tcPr>
            <w:tcW w:w="4252" w:type="dxa"/>
          </w:tcPr>
          <w:p w14:paraId="7DF19F03" w14:textId="77777777" w:rsidR="000B3038" w:rsidRDefault="003B331B">
            <w:r>
              <w:rPr>
                <w:sz w:val="20"/>
              </w:rPr>
              <w:t>uint32_t lib_arinc_</w:t>
            </w:r>
            <w:proofErr w:type="gramStart"/>
            <w:r>
              <w:rPr>
                <w:sz w:val="20"/>
              </w:rPr>
              <w:t>dw(</w:t>
            </w:r>
            <w:proofErr w:type="gramEnd"/>
            <w:r>
              <w:rPr>
                <w:sz w:val="20"/>
              </w:rPr>
              <w:t>uint32_t flags, uint8_t label, int ssm_ok)  [349]</w:t>
            </w:r>
          </w:p>
        </w:tc>
        <w:tc>
          <w:tcPr>
            <w:tcW w:w="5386" w:type="dxa"/>
          </w:tcPr>
          <w:p w14:paraId="396E2F06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DW</w:t>
            </w:r>
            <w:r w:rsidRPr="00274096">
              <w:rPr>
                <w:sz w:val="20"/>
                <w:lang w:val="ru-RU"/>
              </w:rPr>
              <w:t>: дискретное слово (18 флагов)</w:t>
            </w:r>
          </w:p>
        </w:tc>
      </w:tr>
      <w:tr w:rsidR="000B3038" w14:paraId="55ADD49D" w14:textId="77777777">
        <w:tc>
          <w:tcPr>
            <w:tcW w:w="4252" w:type="dxa"/>
          </w:tcPr>
          <w:p w14:paraId="7BBF2D1B" w14:textId="77777777" w:rsidR="000B3038" w:rsidRDefault="003B331B">
            <w:r>
              <w:rPr>
                <w:sz w:val="20"/>
              </w:rPr>
              <w:t>void phys_</w:t>
            </w:r>
            <w:proofErr w:type="gramStart"/>
            <w:r>
              <w:rPr>
                <w:sz w:val="20"/>
              </w:rPr>
              <w:t>init(</w:t>
            </w:r>
            <w:proofErr w:type="gramEnd"/>
            <w:r>
              <w:rPr>
                <w:sz w:val="20"/>
              </w:rPr>
              <w:t>PhysState_t *ps, const Input_t *inp)  [352]</w:t>
            </w:r>
          </w:p>
        </w:tc>
        <w:tc>
          <w:tcPr>
            <w:tcW w:w="5386" w:type="dxa"/>
          </w:tcPr>
          <w:p w14:paraId="7032532D" w14:textId="77777777" w:rsidR="000B3038" w:rsidRDefault="003B331B">
            <w:r>
              <w:rPr>
                <w:sz w:val="20"/>
              </w:rPr>
              <w:t>Инициализация физического состояния</w:t>
            </w:r>
          </w:p>
        </w:tc>
      </w:tr>
      <w:tr w:rsidR="000B3038" w14:paraId="32077B6C" w14:textId="77777777">
        <w:tc>
          <w:tcPr>
            <w:tcW w:w="4252" w:type="dxa"/>
          </w:tcPr>
          <w:p w14:paraId="08C28133" w14:textId="77777777" w:rsidR="000B3038" w:rsidRDefault="003B331B">
            <w:r>
              <w:rPr>
                <w:sz w:val="20"/>
              </w:rPr>
              <w:t>void phys_step(const Input_t *inp, const Bus_t *bus, PhysState_t *ps, Output_t *out)  [353]</w:t>
            </w:r>
          </w:p>
        </w:tc>
        <w:tc>
          <w:tcPr>
            <w:tcW w:w="5386" w:type="dxa"/>
          </w:tcPr>
          <w:p w14:paraId="28E3462A" w14:textId="77777777" w:rsidR="000B3038" w:rsidRDefault="003B331B">
            <w:r>
              <w:rPr>
                <w:sz w:val="20"/>
              </w:rPr>
              <w:t>Шаг физической модели (50 Гц)</w:t>
            </w:r>
          </w:p>
        </w:tc>
      </w:tr>
      <w:tr w:rsidR="000B3038" w14:paraId="12A6A304" w14:textId="77777777">
        <w:tc>
          <w:tcPr>
            <w:tcW w:w="4252" w:type="dxa"/>
          </w:tcPr>
          <w:p w14:paraId="6416A09E" w14:textId="77777777" w:rsidR="000B3038" w:rsidRDefault="003B331B">
            <w:r>
              <w:rPr>
                <w:sz w:val="20"/>
              </w:rPr>
              <w:t xml:space="preserve">void </w:t>
            </w:r>
            <w:r>
              <w:rPr>
                <w:sz w:val="20"/>
              </w:rPr>
              <w:t>cu_init(CU_Channel_t *ch, int ch_id)  [356]</w:t>
            </w:r>
          </w:p>
        </w:tc>
        <w:tc>
          <w:tcPr>
            <w:tcW w:w="5386" w:type="dxa"/>
          </w:tcPr>
          <w:p w14:paraId="531CCB0D" w14:textId="77777777" w:rsidR="000B3038" w:rsidRDefault="003B331B">
            <w:r>
              <w:rPr>
                <w:sz w:val="20"/>
              </w:rPr>
              <w:t>Инициализация одного канала КУ</w:t>
            </w:r>
          </w:p>
        </w:tc>
      </w:tr>
      <w:tr w:rsidR="000B3038" w:rsidRPr="00274096" w14:paraId="207484E1" w14:textId="77777777">
        <w:tc>
          <w:tcPr>
            <w:tcW w:w="4252" w:type="dxa"/>
          </w:tcPr>
          <w:p w14:paraId="1DC89C82" w14:textId="77777777" w:rsidR="000B3038" w:rsidRDefault="003B331B">
            <w:r>
              <w:rPr>
                <w:sz w:val="20"/>
              </w:rPr>
              <w:t>void cu_step(CU_Channel_t *ch_a, CU_Channel_t *ch_b, const Input_t *inp,</w:t>
            </w:r>
            <w:r>
              <w:rPr>
                <w:sz w:val="20"/>
              </w:rPr>
              <w:br/>
              <w:t xml:space="preserve">  const Output_t *sens, Bus_t *bus)  [357]</w:t>
            </w:r>
          </w:p>
        </w:tc>
        <w:tc>
          <w:tcPr>
            <w:tcW w:w="5386" w:type="dxa"/>
          </w:tcPr>
          <w:p w14:paraId="3428E8B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Главный шаг КУ: вычисляет оба канала, выбирает активный</w:t>
            </w:r>
          </w:p>
        </w:tc>
      </w:tr>
      <w:tr w:rsidR="000B3038" w:rsidRPr="00274096" w14:paraId="0DAA99A8" w14:textId="77777777">
        <w:tc>
          <w:tcPr>
            <w:tcW w:w="4252" w:type="dxa"/>
          </w:tcPr>
          <w:p w14:paraId="311A81C2" w14:textId="77777777" w:rsidR="000B3038" w:rsidRDefault="003B331B">
            <w:r>
              <w:rPr>
                <w:sz w:val="20"/>
              </w:rPr>
              <w:t>const c</w:t>
            </w:r>
            <w:r>
              <w:rPr>
                <w:sz w:val="20"/>
              </w:rPr>
              <w:t>har *cu_state_</w:t>
            </w:r>
            <w:proofErr w:type="gramStart"/>
            <w:r>
              <w:rPr>
                <w:sz w:val="20"/>
              </w:rPr>
              <w:t>name(</w:t>
            </w:r>
            <w:proofErr w:type="gramEnd"/>
            <w:r>
              <w:rPr>
                <w:sz w:val="20"/>
              </w:rPr>
              <w:t>CU_State_t s)  [359]</w:t>
            </w:r>
          </w:p>
        </w:tc>
        <w:tc>
          <w:tcPr>
            <w:tcW w:w="5386" w:type="dxa"/>
          </w:tcPr>
          <w:p w14:paraId="60F0B70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Преобразование кода состояния в строку</w:t>
            </w:r>
          </w:p>
        </w:tc>
      </w:tr>
      <w:tr w:rsidR="000B3038" w14:paraId="3F3AFACB" w14:textId="77777777">
        <w:tc>
          <w:tcPr>
            <w:tcW w:w="4252" w:type="dxa"/>
          </w:tcPr>
          <w:p w14:paraId="64D57D26" w14:textId="77777777" w:rsidR="000B3038" w:rsidRDefault="003B331B">
            <w:r>
              <w:rPr>
                <w:sz w:val="20"/>
              </w:rPr>
              <w:t>void inout_</w:t>
            </w:r>
            <w:proofErr w:type="gramStart"/>
            <w:r>
              <w:rPr>
                <w:sz w:val="20"/>
              </w:rPr>
              <w:t>init(</w:t>
            </w:r>
            <w:proofErr w:type="gramEnd"/>
            <w:r>
              <w:rPr>
                <w:sz w:val="20"/>
              </w:rPr>
              <w:t>InoutState_t *io, const char *scenario_file)  [362]</w:t>
            </w:r>
          </w:p>
        </w:tc>
        <w:tc>
          <w:tcPr>
            <w:tcW w:w="5386" w:type="dxa"/>
          </w:tcPr>
          <w:p w14:paraId="6D2F00B4" w14:textId="77777777" w:rsidR="000B3038" w:rsidRDefault="003B331B">
            <w:r>
              <w:rPr>
                <w:sz w:val="20"/>
              </w:rPr>
              <w:t>Загрузка файла сценария</w:t>
            </w:r>
          </w:p>
        </w:tc>
      </w:tr>
      <w:tr w:rsidR="000B3038" w:rsidRPr="00274096" w14:paraId="20A648B5" w14:textId="77777777">
        <w:tc>
          <w:tcPr>
            <w:tcW w:w="4252" w:type="dxa"/>
          </w:tcPr>
          <w:p w14:paraId="54B40BE5" w14:textId="77777777" w:rsidR="000B3038" w:rsidRDefault="003B331B">
            <w:r>
              <w:rPr>
                <w:sz w:val="20"/>
              </w:rPr>
              <w:t>void inout_apply_events(InoutState_t *io, float t, Input_t *inp)  [363]</w:t>
            </w:r>
          </w:p>
        </w:tc>
        <w:tc>
          <w:tcPr>
            <w:tcW w:w="5386" w:type="dxa"/>
          </w:tcPr>
          <w:p w14:paraId="1A393B5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Применение событий сценария в момент </w:t>
            </w:r>
            <w:r>
              <w:rPr>
                <w:sz w:val="20"/>
              </w:rPr>
              <w:t>t</w:t>
            </w:r>
          </w:p>
        </w:tc>
      </w:tr>
      <w:tr w:rsidR="000B3038" w:rsidRPr="00274096" w14:paraId="090B2D79" w14:textId="77777777">
        <w:tc>
          <w:tcPr>
            <w:tcW w:w="4252" w:type="dxa"/>
          </w:tcPr>
          <w:p w14:paraId="264001E6" w14:textId="77777777" w:rsidR="000B3038" w:rsidRDefault="003B331B">
            <w:r>
              <w:rPr>
                <w:sz w:val="20"/>
              </w:rPr>
              <w:t>void inout_write_</w:t>
            </w:r>
            <w:proofErr w:type="gramStart"/>
            <w:r>
              <w:rPr>
                <w:sz w:val="20"/>
              </w:rPr>
              <w:t>header(</w:t>
            </w:r>
            <w:proofErr w:type="gramEnd"/>
            <w:r>
              <w:rPr>
                <w:sz w:val="20"/>
              </w:rPr>
              <w:t>FILE *f)  [364]</w:t>
            </w:r>
          </w:p>
        </w:tc>
        <w:tc>
          <w:tcPr>
            <w:tcW w:w="5386" w:type="dxa"/>
          </w:tcPr>
          <w:p w14:paraId="0095AC9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Запись строки заголовка в лог-файл</w:t>
            </w:r>
          </w:p>
        </w:tc>
      </w:tr>
      <w:tr w:rsidR="000B3038" w:rsidRPr="00274096" w14:paraId="2D775D73" w14:textId="77777777">
        <w:tc>
          <w:tcPr>
            <w:tcW w:w="4252" w:type="dxa"/>
          </w:tcPr>
          <w:p w14:paraId="0CDC1DCE" w14:textId="77777777" w:rsidR="000B3038" w:rsidRDefault="003B331B">
            <w:r>
              <w:rPr>
                <w:sz w:val="20"/>
              </w:rPr>
              <w:t>void inout_write_</w:t>
            </w:r>
            <w:proofErr w:type="gramStart"/>
            <w:r>
              <w:rPr>
                <w:sz w:val="20"/>
              </w:rPr>
              <w:t>row(</w:t>
            </w:r>
            <w:proofErr w:type="gramEnd"/>
            <w:r>
              <w:rPr>
                <w:sz w:val="20"/>
              </w:rPr>
              <w:t>FILE *f, float t, const Input_t *inp,</w:t>
            </w:r>
            <w:r>
              <w:rPr>
                <w:sz w:val="20"/>
              </w:rPr>
              <w:br/>
              <w:t xml:space="preserve">  const Bus_t *bus, const Output_t *out)  [365]</w:t>
            </w:r>
          </w:p>
        </w:tc>
        <w:tc>
          <w:tcPr>
            <w:tcW w:w="5386" w:type="dxa"/>
          </w:tcPr>
          <w:p w14:paraId="7370123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Запись строки данных в лог-файл</w:t>
            </w:r>
          </w:p>
        </w:tc>
      </w:tr>
      <w:tr w:rsidR="000B3038" w:rsidRPr="00274096" w14:paraId="0BEB3284" w14:textId="77777777">
        <w:tc>
          <w:tcPr>
            <w:tcW w:w="4252" w:type="dxa"/>
          </w:tcPr>
          <w:p w14:paraId="5748CD15" w14:textId="77777777" w:rsidR="000B3038" w:rsidRDefault="003B331B">
            <w:r>
              <w:rPr>
                <w:sz w:val="20"/>
              </w:rPr>
              <w:t>void inout_print_row(float t, const Input_t *inp,</w:t>
            </w:r>
            <w:r>
              <w:rPr>
                <w:sz w:val="20"/>
              </w:rPr>
              <w:br/>
              <w:t xml:space="preserve">  const Bus_t *bus, const Output_t *out)  [367]</w:t>
            </w:r>
          </w:p>
        </w:tc>
        <w:tc>
          <w:tcPr>
            <w:tcW w:w="5386" w:type="dxa"/>
          </w:tcPr>
          <w:p w14:paraId="1EF0835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Печать строки данных в консоль (1 раз/сек)</w:t>
            </w:r>
          </w:p>
        </w:tc>
      </w:tr>
    </w:tbl>
    <w:p w14:paraId="58FDB53D" w14:textId="77777777" w:rsidR="000B3038" w:rsidRDefault="003B331B">
      <w:pPr>
        <w:pStyle w:val="21"/>
      </w:pPr>
      <w:r>
        <w:t>2.2. 21_cu.c — контроллерный блок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9"/>
        <w:gridCol w:w="5669"/>
      </w:tblGrid>
      <w:tr w:rsidR="000B3038" w14:paraId="75EF8188" w14:textId="77777777">
        <w:tc>
          <w:tcPr>
            <w:tcW w:w="3969" w:type="dxa"/>
            <w:shd w:val="clear" w:color="auto" w:fill="BDD7EE"/>
          </w:tcPr>
          <w:p w14:paraId="181EC359" w14:textId="77777777" w:rsidR="000B3038" w:rsidRDefault="003B331B">
            <w:r>
              <w:rPr>
                <w:b/>
                <w:sz w:val="20"/>
              </w:rPr>
              <w:t>Функция (строка)</w:t>
            </w:r>
          </w:p>
        </w:tc>
        <w:tc>
          <w:tcPr>
            <w:tcW w:w="5669" w:type="dxa"/>
            <w:shd w:val="clear" w:color="auto" w:fill="BDD7EE"/>
          </w:tcPr>
          <w:p w14:paraId="6F38ED2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6D8B3A57" w14:textId="77777777">
        <w:tc>
          <w:tcPr>
            <w:tcW w:w="3969" w:type="dxa"/>
          </w:tcPr>
          <w:p w14:paraId="00492271" w14:textId="77777777" w:rsidR="000B3038" w:rsidRDefault="003B331B">
            <w:r>
              <w:rPr>
                <w:sz w:val="20"/>
              </w:rPr>
              <w:t>static float pid(...)</w:t>
            </w:r>
            <w:r>
              <w:rPr>
                <w:sz w:val="20"/>
              </w:rPr>
              <w:br/>
              <w:t>[41–70]</w:t>
            </w:r>
          </w:p>
        </w:tc>
        <w:tc>
          <w:tcPr>
            <w:tcW w:w="5669" w:type="dxa"/>
          </w:tcPr>
          <w:p w14:paraId="10BAE90C" w14:textId="77777777" w:rsidR="000B3038" w:rsidRDefault="003B331B">
            <w:r w:rsidRPr="00274096">
              <w:rPr>
                <w:sz w:val="20"/>
                <w:lang w:val="ru-RU"/>
              </w:rPr>
              <w:t>ПИД-регулятор с защито</w:t>
            </w:r>
            <w:r w:rsidRPr="00274096">
              <w:rPr>
                <w:sz w:val="20"/>
                <w:lang w:val="ru-RU"/>
              </w:rPr>
              <w:t>й от насыщения интегратора (</w:t>
            </w:r>
            <w:r>
              <w:rPr>
                <w:sz w:val="20"/>
              </w:rPr>
              <w:t>anti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windup</w:t>
            </w:r>
            <w:r w:rsidRPr="00274096">
              <w:rPr>
                <w:sz w:val="20"/>
                <w:lang w:val="ru-RU"/>
              </w:rPr>
              <w:t xml:space="preserve">). Принимает ошибку </w:t>
            </w:r>
            <w:r>
              <w:rPr>
                <w:sz w:val="20"/>
              </w:rPr>
              <w:t>err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 xml:space="preserve">, коэффициенты </w:t>
            </w:r>
            <w:r>
              <w:rPr>
                <w:sz w:val="20"/>
              </w:rPr>
              <w:t>kp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ki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kd</w:t>
            </w:r>
            <w:r w:rsidRPr="00274096">
              <w:rPr>
                <w:sz w:val="20"/>
                <w:lang w:val="ru-RU"/>
              </w:rPr>
              <w:t xml:space="preserve">, предел интегратора </w:t>
            </w:r>
            <w:r>
              <w:rPr>
                <w:sz w:val="20"/>
              </w:rPr>
              <w:t>int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limit</w:t>
            </w:r>
            <w:r w:rsidRPr="00274096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Возвращает сигнал управления. Используется для температуры и давления.</w:t>
            </w:r>
          </w:p>
        </w:tc>
      </w:tr>
      <w:tr w:rsidR="000B3038" w14:paraId="5EDA9679" w14:textId="77777777">
        <w:tc>
          <w:tcPr>
            <w:tcW w:w="3969" w:type="dxa"/>
          </w:tcPr>
          <w:p w14:paraId="114A00AB" w14:textId="77777777" w:rsidR="000B3038" w:rsidRDefault="003B331B">
            <w:r>
              <w:rPr>
                <w:sz w:val="20"/>
              </w:rPr>
              <w:t>void cu_init(CU_Channel_t *ch, int ch_id)</w:t>
            </w:r>
            <w:r>
              <w:rPr>
                <w:sz w:val="20"/>
              </w:rPr>
              <w:br/>
              <w:t>[75–82]</w:t>
            </w:r>
          </w:p>
        </w:tc>
        <w:tc>
          <w:tcPr>
            <w:tcW w:w="5669" w:type="dxa"/>
          </w:tcPr>
          <w:p w14:paraId="5F085CBD" w14:textId="77777777" w:rsidR="000B3038" w:rsidRDefault="003B331B">
            <w:r>
              <w:rPr>
                <w:sz w:val="20"/>
              </w:rPr>
              <w:t>Обнуляет стру</w:t>
            </w:r>
            <w:r>
              <w:rPr>
                <w:sz w:val="20"/>
              </w:rPr>
              <w:t>ктуру CU_Channel_t, устанавливает ch-&gt;id = ch_id, переводит state = CU_STATE_INIT.</w:t>
            </w:r>
          </w:p>
        </w:tc>
      </w:tr>
      <w:tr w:rsidR="000B3038" w14:paraId="5009C0A1" w14:textId="77777777">
        <w:tc>
          <w:tcPr>
            <w:tcW w:w="3969" w:type="dxa"/>
          </w:tcPr>
          <w:p w14:paraId="02CB9BAB" w14:textId="77777777" w:rsidR="000B3038" w:rsidRDefault="003B331B">
            <w:r>
              <w:rPr>
                <w:sz w:val="20"/>
              </w:rPr>
              <w:t>const char *cu_state_name(CU_State_t s)</w:t>
            </w:r>
            <w:r>
              <w:rPr>
                <w:sz w:val="20"/>
              </w:rPr>
              <w:br/>
              <w:t>[87–99]</w:t>
            </w:r>
          </w:p>
        </w:tc>
        <w:tc>
          <w:tcPr>
            <w:tcW w:w="5669" w:type="dxa"/>
          </w:tcPr>
          <w:p w14:paraId="581F9E53" w14:textId="77777777" w:rsidR="000B3038" w:rsidRDefault="003B331B">
            <w:r>
              <w:rPr>
                <w:sz w:val="20"/>
              </w:rPr>
              <w:t xml:space="preserve">switch-оператор: возвращает строку "INIT", "IDLE", "STARTING", "NORMAL", "FAULT_CU", "FAULT_PHYS", "RESET" или </w:t>
            </w:r>
            <w:r>
              <w:rPr>
                <w:sz w:val="20"/>
              </w:rPr>
              <w:t>"UNKNOWN".</w:t>
            </w:r>
          </w:p>
        </w:tc>
      </w:tr>
      <w:tr w:rsidR="000B3038" w:rsidRPr="00274096" w14:paraId="08D4A503" w14:textId="77777777">
        <w:tc>
          <w:tcPr>
            <w:tcW w:w="3969" w:type="dxa"/>
          </w:tcPr>
          <w:p w14:paraId="212FAF3D" w14:textId="77777777" w:rsidR="000B3038" w:rsidRDefault="003B331B">
            <w:r>
              <w:rPr>
                <w:sz w:val="20"/>
              </w:rPr>
              <w:t>static void cu_compute(CU_Channel_t *ch,</w:t>
            </w:r>
            <w:r>
              <w:rPr>
                <w:sz w:val="20"/>
              </w:rPr>
              <w:br/>
              <w:t xml:space="preserve">  const Input_t *inp,</w:t>
            </w:r>
            <w:r>
              <w:rPr>
                <w:sz w:val="20"/>
              </w:rPr>
              <w:br/>
              <w:t xml:space="preserve">  const Output_t *sens)</w:t>
            </w:r>
            <w:r>
              <w:rPr>
                <w:sz w:val="20"/>
              </w:rPr>
              <w:br/>
              <w:t>[106–338]</w:t>
            </w:r>
          </w:p>
        </w:tc>
        <w:tc>
          <w:tcPr>
            <w:tcW w:w="5669" w:type="dxa"/>
          </w:tcPr>
          <w:p w14:paraId="3D628D5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Вычисляет команды одного канала. Реализует полный конечный автомат (7 состояний). Включает: плавный запуск (</w:t>
            </w:r>
            <w:r>
              <w:rPr>
                <w:sz w:val="20"/>
              </w:rPr>
              <w:t>ramp</w:t>
            </w:r>
            <w:r w:rsidRPr="00274096">
              <w:rPr>
                <w:sz w:val="20"/>
                <w:lang w:val="ru-RU"/>
              </w:rPr>
              <w:t xml:space="preserve"> 30 с), ПИД температуры (</w:t>
            </w:r>
            <w:r>
              <w:rPr>
                <w:sz w:val="20"/>
              </w:rPr>
              <w:t>kp</w:t>
            </w:r>
            <w:r w:rsidRPr="00274096">
              <w:rPr>
                <w:sz w:val="20"/>
                <w:lang w:val="ru-RU"/>
              </w:rPr>
              <w:t>=0.04/</w:t>
            </w:r>
            <w:r>
              <w:rPr>
                <w:sz w:val="20"/>
              </w:rPr>
              <w:t>ki</w:t>
            </w:r>
            <w:r w:rsidRPr="00274096">
              <w:rPr>
                <w:sz w:val="20"/>
                <w:lang w:val="ru-RU"/>
              </w:rPr>
              <w:t>=0.008/</w:t>
            </w:r>
            <w:r>
              <w:rPr>
                <w:sz w:val="20"/>
              </w:rPr>
              <w:t>kd</w:t>
            </w:r>
            <w:r w:rsidRPr="00274096">
              <w:rPr>
                <w:sz w:val="20"/>
                <w:lang w:val="ru-RU"/>
              </w:rPr>
              <w:t>=0.002), ПИД давления (</w:t>
            </w:r>
            <w:r>
              <w:rPr>
                <w:sz w:val="20"/>
              </w:rPr>
              <w:t>kp</w:t>
            </w:r>
            <w:r w:rsidRPr="00274096">
              <w:rPr>
                <w:sz w:val="20"/>
                <w:lang w:val="ru-RU"/>
              </w:rPr>
              <w:t>=1.5/</w:t>
            </w:r>
            <w:r>
              <w:rPr>
                <w:sz w:val="20"/>
              </w:rPr>
              <w:t>ki</w:t>
            </w:r>
            <w:r w:rsidRPr="00274096">
              <w:rPr>
                <w:sz w:val="20"/>
                <w:lang w:val="ru-RU"/>
              </w:rPr>
              <w:t>=0.1/</w:t>
            </w:r>
            <w:r>
              <w:rPr>
                <w:sz w:val="20"/>
              </w:rPr>
              <w:t>kd</w:t>
            </w:r>
            <w:r w:rsidRPr="00274096">
              <w:rPr>
                <w:sz w:val="20"/>
                <w:lang w:val="ru-RU"/>
              </w:rPr>
              <w:t>=0.05), управление ПОС конденсатора, обнаружение отказов по физическим порогам, подтверждение отказа за 2 с.</w:t>
            </w:r>
          </w:p>
        </w:tc>
      </w:tr>
      <w:tr w:rsidR="000B3038" w:rsidRPr="00274096" w14:paraId="415A769E" w14:textId="77777777">
        <w:tc>
          <w:tcPr>
            <w:tcW w:w="3969" w:type="dxa"/>
          </w:tcPr>
          <w:p w14:paraId="60CB213B" w14:textId="77777777" w:rsidR="000B3038" w:rsidRDefault="003B331B">
            <w:r>
              <w:rPr>
                <w:sz w:val="20"/>
              </w:rPr>
              <w:t>void cu_step(CU_Channel_t *ch_a, CU_Channel_t *ch_b,</w:t>
            </w:r>
            <w:r>
              <w:rPr>
                <w:sz w:val="20"/>
              </w:rPr>
              <w:br/>
              <w:t xml:space="preserve">  const Input_t *inp,</w:t>
            </w:r>
            <w:r>
              <w:rPr>
                <w:sz w:val="20"/>
              </w:rPr>
              <w:br/>
              <w:t xml:space="preserve">  const Output_t *sens,</w:t>
            </w:r>
            <w:r>
              <w:rPr>
                <w:sz w:val="20"/>
              </w:rPr>
              <w:br/>
              <w:t xml:space="preserve">  Bus_t *bus)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[346–439]</w:t>
            </w:r>
          </w:p>
        </w:tc>
        <w:tc>
          <w:tcPr>
            <w:tcW w:w="5669" w:type="dxa"/>
          </w:tcPr>
          <w:p w14:paraId="6BC6B6A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lastRenderedPageBreak/>
              <w:t xml:space="preserve">Вызывает 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compute</w:t>
            </w:r>
            <w:r w:rsidRPr="00274096">
              <w:rPr>
                <w:sz w:val="20"/>
                <w:lang w:val="ru-RU"/>
              </w:rPr>
              <w:t xml:space="preserve"> для каналов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. Детектирует рассогласование (|</w:t>
            </w:r>
            <w:r>
              <w:rPr>
                <w:sz w:val="20"/>
              </w:rPr>
              <w:t>cmd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− </w:t>
            </w:r>
            <w:r>
              <w:rPr>
                <w:sz w:val="20"/>
              </w:rPr>
              <w:t>cmd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| &gt; 0.15). Выбирает активный канал (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fail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safe</w:t>
            </w:r>
            <w:r w:rsidRPr="00274096">
              <w:rPr>
                <w:sz w:val="20"/>
                <w:lang w:val="ru-RU"/>
              </w:rPr>
              <w:t xml:space="preserve">). Записывает команды активного канала в </w:t>
            </w:r>
            <w:r>
              <w:rPr>
                <w:sz w:val="20"/>
              </w:rPr>
              <w:t>Bus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</w:tbl>
    <w:p w14:paraId="468563BD" w14:textId="77777777" w:rsidR="000B3038" w:rsidRDefault="003B331B">
      <w:pPr>
        <w:pStyle w:val="21"/>
      </w:pPr>
      <w:r>
        <w:t>2.3. 21_lib.c — математическая библиотека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9"/>
        <w:gridCol w:w="5669"/>
      </w:tblGrid>
      <w:tr w:rsidR="000B3038" w14:paraId="793099BC" w14:textId="77777777">
        <w:tc>
          <w:tcPr>
            <w:tcW w:w="3969" w:type="dxa"/>
            <w:shd w:val="clear" w:color="auto" w:fill="BDD7EE"/>
          </w:tcPr>
          <w:p w14:paraId="0650296C" w14:textId="77777777" w:rsidR="000B3038" w:rsidRDefault="003B331B">
            <w:r>
              <w:rPr>
                <w:b/>
                <w:sz w:val="20"/>
              </w:rPr>
              <w:t>Функ</w:t>
            </w:r>
            <w:r>
              <w:rPr>
                <w:b/>
                <w:sz w:val="20"/>
              </w:rPr>
              <w:t>ция (строка)</w:t>
            </w:r>
          </w:p>
        </w:tc>
        <w:tc>
          <w:tcPr>
            <w:tcW w:w="5669" w:type="dxa"/>
            <w:shd w:val="clear" w:color="auto" w:fill="BDD7EE"/>
          </w:tcPr>
          <w:p w14:paraId="4C51CCF4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083057FD" w14:textId="77777777">
        <w:tc>
          <w:tcPr>
            <w:tcW w:w="3969" w:type="dxa"/>
          </w:tcPr>
          <w:p w14:paraId="5886AD1E" w14:textId="77777777" w:rsidR="000B3038" w:rsidRDefault="003B331B">
            <w:r>
              <w:rPr>
                <w:sz w:val="20"/>
              </w:rPr>
              <w:t>static int is_nan(float x)</w:t>
            </w:r>
            <w:r>
              <w:rPr>
                <w:sz w:val="20"/>
              </w:rPr>
              <w:br/>
              <w:t>[16–19]</w:t>
            </w:r>
          </w:p>
        </w:tc>
        <w:tc>
          <w:tcPr>
            <w:tcW w:w="5669" w:type="dxa"/>
          </w:tcPr>
          <w:p w14:paraId="41AC406C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NaN</w:t>
            </w:r>
            <w:r w:rsidRPr="00274096">
              <w:rPr>
                <w:sz w:val="20"/>
                <w:lang w:val="ru-RU"/>
              </w:rPr>
              <w:t xml:space="preserve">-детектор через сравнение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 != </w:t>
            </w:r>
            <w:r>
              <w:rPr>
                <w:sz w:val="20"/>
              </w:rPr>
              <w:t>x</w:t>
            </w:r>
          </w:p>
        </w:tc>
      </w:tr>
      <w:tr w:rsidR="000B3038" w:rsidRPr="00274096" w14:paraId="6730D952" w14:textId="77777777">
        <w:tc>
          <w:tcPr>
            <w:tcW w:w="3969" w:type="dxa"/>
          </w:tcPr>
          <w:p w14:paraId="41AC35D7" w14:textId="77777777" w:rsidR="000B3038" w:rsidRDefault="003B331B">
            <w:r>
              <w:rPr>
                <w:sz w:val="20"/>
              </w:rPr>
              <w:t>static int is_inf(float x)</w:t>
            </w:r>
            <w:r>
              <w:rPr>
                <w:sz w:val="20"/>
              </w:rPr>
              <w:br/>
              <w:t>[21–24]</w:t>
            </w:r>
          </w:p>
        </w:tc>
        <w:tc>
          <w:tcPr>
            <w:tcW w:w="5669" w:type="dxa"/>
          </w:tcPr>
          <w:p w14:paraId="069A440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Детектор бесконечности через сравнение с </w:t>
            </w:r>
            <w:r>
              <w:rPr>
                <w:sz w:val="20"/>
              </w:rPr>
              <w:t>INT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MAX</w:t>
            </w:r>
            <w:r w:rsidRPr="00274096">
              <w:rPr>
                <w:sz w:val="20"/>
                <w:lang w:val="ru-RU"/>
              </w:rPr>
              <w:t>/2</w:t>
            </w:r>
          </w:p>
        </w:tc>
      </w:tr>
      <w:tr w:rsidR="000B3038" w:rsidRPr="00274096" w14:paraId="7BE9F9D6" w14:textId="77777777">
        <w:tc>
          <w:tcPr>
            <w:tcW w:w="3969" w:type="dxa"/>
          </w:tcPr>
          <w:p w14:paraId="580E06A3" w14:textId="77777777" w:rsidR="000B3038" w:rsidRDefault="003B331B">
            <w:r>
              <w:rPr>
                <w:sz w:val="20"/>
              </w:rPr>
              <w:t>float lib_integral(float x, float dt, float *state)</w:t>
            </w:r>
            <w:r>
              <w:rPr>
                <w:sz w:val="20"/>
              </w:rPr>
              <w:br/>
              <w:t>[33–37]</w:t>
            </w:r>
          </w:p>
        </w:tc>
        <w:tc>
          <w:tcPr>
            <w:tcW w:w="5669" w:type="dxa"/>
          </w:tcPr>
          <w:p w14:paraId="2D2191F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*</w:t>
            </w:r>
            <w:r>
              <w:rPr>
                <w:sz w:val="20"/>
              </w:rPr>
              <w:t>state</w:t>
            </w:r>
            <w:r w:rsidRPr="00274096">
              <w:rPr>
                <w:sz w:val="20"/>
                <w:lang w:val="ru-RU"/>
              </w:rPr>
              <w:t xml:space="preserve"> +=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*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>; возвращает *</w:t>
            </w:r>
            <w:r>
              <w:rPr>
                <w:sz w:val="20"/>
              </w:rPr>
              <w:t>state</w:t>
            </w:r>
            <w:r w:rsidRPr="00274096">
              <w:rPr>
                <w:sz w:val="20"/>
                <w:lang w:val="ru-RU"/>
              </w:rPr>
              <w:t>. Метод Эйлера вперёд.</w:t>
            </w:r>
          </w:p>
        </w:tc>
      </w:tr>
      <w:tr w:rsidR="000B3038" w:rsidRPr="00274096" w14:paraId="66051D6E" w14:textId="77777777">
        <w:tc>
          <w:tcPr>
            <w:tcW w:w="3969" w:type="dxa"/>
          </w:tcPr>
          <w:p w14:paraId="5A2274A9" w14:textId="77777777" w:rsidR="000B3038" w:rsidRDefault="003B331B">
            <w:r>
              <w:rPr>
                <w:sz w:val="20"/>
              </w:rPr>
              <w:t>float lib_delay(float x, float delay_s, float dt,</w:t>
            </w:r>
            <w:r>
              <w:rPr>
                <w:sz w:val="20"/>
              </w:rPr>
              <w:br/>
              <w:t xml:space="preserve">  float *buf, int buf_size, int *head)</w:t>
            </w:r>
            <w:r>
              <w:rPr>
                <w:sz w:val="20"/>
              </w:rPr>
              <w:br/>
              <w:t>[45–59]</w:t>
            </w:r>
          </w:p>
        </w:tc>
        <w:tc>
          <w:tcPr>
            <w:tcW w:w="5669" w:type="dxa"/>
          </w:tcPr>
          <w:p w14:paraId="76E2633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Кольцевой буфер задержки. </w:t>
            </w:r>
            <w:r>
              <w:rPr>
                <w:sz w:val="20"/>
              </w:rPr>
              <w:t>n</w:t>
            </w:r>
            <w:r w:rsidRPr="00274096">
              <w:rPr>
                <w:sz w:val="20"/>
                <w:lang w:val="ru-RU"/>
              </w:rPr>
              <w:t xml:space="preserve"> = (</w:t>
            </w:r>
            <w:r>
              <w:rPr>
                <w:sz w:val="20"/>
              </w:rPr>
              <w:t>int</w:t>
            </w:r>
            <w:r w:rsidRPr="00274096">
              <w:rPr>
                <w:sz w:val="20"/>
                <w:lang w:val="ru-RU"/>
              </w:rPr>
              <w:t>)(</w:t>
            </w:r>
            <w:r>
              <w:rPr>
                <w:sz w:val="20"/>
              </w:rPr>
              <w:t>delay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 xml:space="preserve">), записывает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, читает из ячейки через </w:t>
            </w:r>
            <w:r>
              <w:rPr>
                <w:sz w:val="20"/>
              </w:rPr>
              <w:t>n</w:t>
            </w:r>
            <w:r w:rsidRPr="00274096">
              <w:rPr>
                <w:sz w:val="20"/>
                <w:lang w:val="ru-RU"/>
              </w:rPr>
              <w:t xml:space="preserve"> шагов назад.</w:t>
            </w:r>
          </w:p>
        </w:tc>
      </w:tr>
      <w:tr w:rsidR="000B3038" w14:paraId="369E812C" w14:textId="77777777">
        <w:tc>
          <w:tcPr>
            <w:tcW w:w="3969" w:type="dxa"/>
          </w:tcPr>
          <w:p w14:paraId="6D46E6E4" w14:textId="77777777" w:rsidR="000B3038" w:rsidRDefault="003B331B">
            <w:r>
              <w:rPr>
                <w:sz w:val="20"/>
              </w:rPr>
              <w:t>int lib_la</w:t>
            </w:r>
            <w:r>
              <w:rPr>
                <w:sz w:val="20"/>
              </w:rPr>
              <w:t>tch(int set, int reset, int *state)</w:t>
            </w:r>
            <w:r>
              <w:rPr>
                <w:sz w:val="20"/>
              </w:rPr>
              <w:br/>
              <w:t>[67–75]</w:t>
            </w:r>
          </w:p>
        </w:tc>
        <w:tc>
          <w:tcPr>
            <w:tcW w:w="5669" w:type="dxa"/>
          </w:tcPr>
          <w:p w14:paraId="5414A22D" w14:textId="77777777" w:rsidR="000B3038" w:rsidRDefault="003B331B">
            <w:r>
              <w:rPr>
                <w:sz w:val="20"/>
              </w:rPr>
              <w:t>SR-триггер: if(set) *state=1; if(reset) *state=0; return *state.</w:t>
            </w:r>
          </w:p>
        </w:tc>
      </w:tr>
      <w:tr w:rsidR="000B3038" w14:paraId="21A99F2B" w14:textId="77777777">
        <w:tc>
          <w:tcPr>
            <w:tcW w:w="3969" w:type="dxa"/>
          </w:tcPr>
          <w:p w14:paraId="79CE533E" w14:textId="77777777" w:rsidR="000B3038" w:rsidRDefault="003B331B">
            <w:r>
              <w:rPr>
                <w:sz w:val="20"/>
              </w:rPr>
              <w:t>float lib_abs(float x)</w:t>
            </w:r>
            <w:r>
              <w:rPr>
                <w:sz w:val="20"/>
              </w:rPr>
              <w:br/>
              <w:t>[80–83]</w:t>
            </w:r>
          </w:p>
        </w:tc>
        <w:tc>
          <w:tcPr>
            <w:tcW w:w="5669" w:type="dxa"/>
          </w:tcPr>
          <w:p w14:paraId="7B5C5EB1" w14:textId="77777777" w:rsidR="000B3038" w:rsidRDefault="003B331B">
            <w:r>
              <w:rPr>
                <w:sz w:val="20"/>
              </w:rPr>
              <w:t>return x &lt; 0 ? -x : x</w:t>
            </w:r>
          </w:p>
        </w:tc>
      </w:tr>
      <w:tr w:rsidR="000B3038" w:rsidRPr="00274096" w14:paraId="6ACC07EB" w14:textId="77777777">
        <w:tc>
          <w:tcPr>
            <w:tcW w:w="3969" w:type="dxa"/>
          </w:tcPr>
          <w:p w14:paraId="034BF9A2" w14:textId="77777777" w:rsidR="000B3038" w:rsidRDefault="003B331B">
            <w:r>
              <w:rPr>
                <w:sz w:val="20"/>
              </w:rPr>
              <w:t>float lib_limit(float x, float lo, float hi)</w:t>
            </w:r>
            <w:r>
              <w:rPr>
                <w:sz w:val="20"/>
              </w:rPr>
              <w:br/>
              <w:t>[88–93]</w:t>
            </w:r>
          </w:p>
        </w:tc>
        <w:tc>
          <w:tcPr>
            <w:tcW w:w="5669" w:type="dxa"/>
          </w:tcPr>
          <w:p w14:paraId="14B47A7F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Clamp</w:t>
            </w:r>
            <w:r w:rsidRPr="00274096">
              <w:rPr>
                <w:sz w:val="20"/>
                <w:lang w:val="ru-RU"/>
              </w:rPr>
              <w:t xml:space="preserve">: возвращает </w:t>
            </w:r>
            <w:r>
              <w:rPr>
                <w:sz w:val="20"/>
              </w:rPr>
              <w:t>lo</w:t>
            </w:r>
            <w:r w:rsidRPr="00274096">
              <w:rPr>
                <w:sz w:val="20"/>
                <w:lang w:val="ru-RU"/>
              </w:rPr>
              <w:t xml:space="preserve"> если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&lt;</w:t>
            </w:r>
            <w:r>
              <w:rPr>
                <w:sz w:val="20"/>
              </w:rPr>
              <w:t>lo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hi</w:t>
            </w:r>
            <w:r w:rsidRPr="00274096">
              <w:rPr>
                <w:sz w:val="20"/>
                <w:lang w:val="ru-RU"/>
              </w:rPr>
              <w:t xml:space="preserve"> если</w:t>
            </w:r>
            <w:r w:rsidRPr="00274096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&gt;</w:t>
            </w:r>
            <w:r>
              <w:rPr>
                <w:sz w:val="20"/>
              </w:rPr>
              <w:t>hi</w:t>
            </w:r>
            <w:r w:rsidRPr="00274096">
              <w:rPr>
                <w:sz w:val="20"/>
                <w:lang w:val="ru-RU"/>
              </w:rPr>
              <w:t xml:space="preserve">, иначе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14:paraId="2EFF3490" w14:textId="77777777">
        <w:tc>
          <w:tcPr>
            <w:tcW w:w="3969" w:type="dxa"/>
          </w:tcPr>
          <w:p w14:paraId="3058B28A" w14:textId="77777777" w:rsidR="000B3038" w:rsidRDefault="003B331B">
            <w:r>
              <w:rPr>
                <w:sz w:val="20"/>
              </w:rPr>
              <w:t>float lib_rate_limit(float x, float rate, float dt,</w:t>
            </w:r>
            <w:r>
              <w:rPr>
                <w:sz w:val="20"/>
              </w:rPr>
              <w:br/>
              <w:t xml:space="preserve">  float *prev)</w:t>
            </w:r>
            <w:r>
              <w:rPr>
                <w:sz w:val="20"/>
              </w:rPr>
              <w:br/>
              <w:t>[101–109]</w:t>
            </w:r>
          </w:p>
        </w:tc>
        <w:tc>
          <w:tcPr>
            <w:tcW w:w="5669" w:type="dxa"/>
          </w:tcPr>
          <w:p w14:paraId="55C62ED3" w14:textId="77777777" w:rsidR="000B3038" w:rsidRDefault="003B331B">
            <w:r>
              <w:rPr>
                <w:sz w:val="20"/>
              </w:rPr>
              <w:t>Ограничивает скорость нарастания сигнала: Δ = x−prev, clamp(Δ, −rate·dt, rate·dt), *prev += Δ_clamped.</w:t>
            </w:r>
          </w:p>
        </w:tc>
      </w:tr>
      <w:tr w:rsidR="000B3038" w:rsidRPr="00274096" w14:paraId="627AF47C" w14:textId="77777777">
        <w:tc>
          <w:tcPr>
            <w:tcW w:w="3969" w:type="dxa"/>
          </w:tcPr>
          <w:p w14:paraId="0F903EF9" w14:textId="77777777" w:rsidR="000B3038" w:rsidRDefault="003B331B">
            <w:r>
              <w:rPr>
                <w:sz w:val="20"/>
              </w:rPr>
              <w:t>float lib_sin(float x)</w:t>
            </w:r>
            <w:r>
              <w:rPr>
                <w:sz w:val="20"/>
              </w:rPr>
              <w:br/>
              <w:t>[117–135]</w:t>
            </w:r>
          </w:p>
        </w:tc>
        <w:tc>
          <w:tcPr>
            <w:tcW w:w="5669" w:type="dxa"/>
          </w:tcPr>
          <w:p w14:paraId="2BCC94F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Нормализация к [−</w:t>
            </w:r>
            <w:r>
              <w:rPr>
                <w:sz w:val="20"/>
              </w:rPr>
              <w:t>π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π</w:t>
            </w:r>
            <w:r w:rsidRPr="00274096">
              <w:rPr>
                <w:sz w:val="20"/>
                <w:lang w:val="ru-RU"/>
              </w:rPr>
              <w:t>]. Р</w:t>
            </w:r>
            <w:r w:rsidRPr="00274096">
              <w:rPr>
                <w:sz w:val="20"/>
                <w:lang w:val="ru-RU"/>
              </w:rPr>
              <w:t xml:space="preserve">яд Маклорена: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 −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³/6 +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⁵</w:t>
            </w:r>
            <w:r w:rsidRPr="00274096">
              <w:rPr>
                <w:sz w:val="20"/>
                <w:lang w:val="ru-RU"/>
              </w:rPr>
              <w:t xml:space="preserve">/120 −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⁷</w:t>
            </w:r>
            <w:r w:rsidRPr="00274096">
              <w:rPr>
                <w:sz w:val="20"/>
                <w:lang w:val="ru-RU"/>
              </w:rPr>
              <w:t xml:space="preserve">/5040 +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⁹</w:t>
            </w:r>
            <w:r w:rsidRPr="00274096">
              <w:rPr>
                <w:sz w:val="20"/>
                <w:lang w:val="ru-RU"/>
              </w:rPr>
              <w:t xml:space="preserve">/362880 −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¹¹/39916800 +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>¹³/6227020800.</w:t>
            </w:r>
          </w:p>
        </w:tc>
      </w:tr>
      <w:tr w:rsidR="000B3038" w14:paraId="198BBF10" w14:textId="77777777">
        <w:tc>
          <w:tcPr>
            <w:tcW w:w="3969" w:type="dxa"/>
          </w:tcPr>
          <w:p w14:paraId="22021A75" w14:textId="77777777" w:rsidR="000B3038" w:rsidRDefault="003B331B">
            <w:r>
              <w:rPr>
                <w:sz w:val="20"/>
              </w:rPr>
              <w:t>float lib_cos(float x)</w:t>
            </w:r>
            <w:r>
              <w:rPr>
                <w:sz w:val="20"/>
              </w:rPr>
              <w:br/>
              <w:t>[140–143]</w:t>
            </w:r>
          </w:p>
        </w:tc>
        <w:tc>
          <w:tcPr>
            <w:tcW w:w="5669" w:type="dxa"/>
          </w:tcPr>
          <w:p w14:paraId="45BDB313" w14:textId="77777777" w:rsidR="000B3038" w:rsidRDefault="003B331B">
            <w:r>
              <w:rPr>
                <w:sz w:val="20"/>
              </w:rPr>
              <w:t>cos(x) = sin(x + π/2)</w:t>
            </w:r>
          </w:p>
        </w:tc>
      </w:tr>
      <w:tr w:rsidR="000B3038" w14:paraId="68C88AB5" w14:textId="77777777">
        <w:tc>
          <w:tcPr>
            <w:tcW w:w="3969" w:type="dxa"/>
          </w:tcPr>
          <w:p w14:paraId="212D9684" w14:textId="77777777" w:rsidR="000B3038" w:rsidRDefault="003B331B">
            <w:r>
              <w:rPr>
                <w:sz w:val="20"/>
              </w:rPr>
              <w:t>static float lib_ln(float x)</w:t>
            </w:r>
            <w:r>
              <w:rPr>
                <w:sz w:val="20"/>
              </w:rPr>
              <w:br/>
              <w:t>[155–175]</w:t>
            </w:r>
          </w:p>
        </w:tc>
        <w:tc>
          <w:tcPr>
            <w:tcW w:w="5669" w:type="dxa"/>
          </w:tcPr>
          <w:p w14:paraId="6CF4074A" w14:textId="77777777" w:rsidR="000B3038" w:rsidRDefault="003B331B">
            <w:r>
              <w:rPr>
                <w:sz w:val="20"/>
              </w:rPr>
              <w:t xml:space="preserve">Алгоритм: x = m·2^e (нормализация мантиссы). ln(x) = e·ln(2) + </w:t>
            </w:r>
            <w:r>
              <w:rPr>
                <w:sz w:val="20"/>
              </w:rPr>
              <w:t>ln(m). ln(m) через ряд: y=(m-1)/(m+1), sum = 2y(1 + y²/3 + y⁴/5 + ...) 15 членов.</w:t>
            </w:r>
          </w:p>
        </w:tc>
      </w:tr>
      <w:tr w:rsidR="000B3038" w14:paraId="2A2040CF" w14:textId="77777777">
        <w:tc>
          <w:tcPr>
            <w:tcW w:w="3969" w:type="dxa"/>
          </w:tcPr>
          <w:p w14:paraId="707E2016" w14:textId="77777777" w:rsidR="000B3038" w:rsidRDefault="003B331B">
            <w:r>
              <w:rPr>
                <w:sz w:val="20"/>
              </w:rPr>
              <w:t>static float lib_exp(float y)</w:t>
            </w:r>
            <w:r>
              <w:rPr>
                <w:sz w:val="20"/>
              </w:rPr>
              <w:br/>
              <w:t>[178–211]</w:t>
            </w:r>
          </w:p>
        </w:tc>
        <w:tc>
          <w:tcPr>
            <w:tcW w:w="5669" w:type="dxa"/>
          </w:tcPr>
          <w:p w14:paraId="31A1E022" w14:textId="77777777" w:rsidR="000B3038" w:rsidRDefault="003B331B">
            <w:r>
              <w:rPr>
                <w:sz w:val="20"/>
              </w:rPr>
              <w:t>y = n + f где n=floor(y), f∈[0,1). exp(y) = 2^n · exp(f). exp(f) через ряд Тейлора в 0: 12 членов.</w:t>
            </w:r>
          </w:p>
        </w:tc>
      </w:tr>
      <w:tr w:rsidR="000B3038" w14:paraId="763F6F83" w14:textId="77777777">
        <w:tc>
          <w:tcPr>
            <w:tcW w:w="3969" w:type="dxa"/>
          </w:tcPr>
          <w:p w14:paraId="3263117A" w14:textId="77777777" w:rsidR="000B3038" w:rsidRDefault="003B331B">
            <w:r>
              <w:rPr>
                <w:sz w:val="20"/>
              </w:rPr>
              <w:t>float lib_power(float base, float</w:t>
            </w:r>
            <w:r>
              <w:rPr>
                <w:sz w:val="20"/>
              </w:rPr>
              <w:t xml:space="preserve"> exponent)</w:t>
            </w:r>
            <w:r>
              <w:rPr>
                <w:sz w:val="20"/>
              </w:rPr>
              <w:br/>
              <w:t>[213–219]</w:t>
            </w:r>
          </w:p>
        </w:tc>
        <w:tc>
          <w:tcPr>
            <w:tcW w:w="5669" w:type="dxa"/>
          </w:tcPr>
          <w:p w14:paraId="1DA24BB7" w14:textId="77777777" w:rsidR="000B3038" w:rsidRDefault="003B331B">
            <w:r>
              <w:rPr>
                <w:sz w:val="20"/>
              </w:rPr>
              <w:t>return lib_exp(exponent * lib_ln(base))</w:t>
            </w:r>
          </w:p>
        </w:tc>
      </w:tr>
      <w:tr w:rsidR="000B3038" w:rsidRPr="00274096" w14:paraId="406C9B24" w14:textId="77777777">
        <w:tc>
          <w:tcPr>
            <w:tcW w:w="3969" w:type="dxa"/>
          </w:tcPr>
          <w:p w14:paraId="7AA5F217" w14:textId="77777777" w:rsidR="000B3038" w:rsidRDefault="003B331B">
            <w:r>
              <w:rPr>
                <w:sz w:val="20"/>
              </w:rPr>
              <w:t>float lib_interpolate(float x, const float *xs,</w:t>
            </w:r>
            <w:r>
              <w:rPr>
                <w:sz w:val="20"/>
              </w:rPr>
              <w:br/>
              <w:t xml:space="preserve">  const float *ys, int n)</w:t>
            </w:r>
            <w:r>
              <w:rPr>
                <w:sz w:val="20"/>
              </w:rPr>
              <w:br/>
              <w:t>[224–235]</w:t>
            </w:r>
          </w:p>
        </w:tc>
        <w:tc>
          <w:tcPr>
            <w:tcW w:w="5669" w:type="dxa"/>
          </w:tcPr>
          <w:p w14:paraId="4B45662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Линейная кусочная интерполяция. Экстраполяция ближайшим значением за краями таблицы.</w:t>
            </w:r>
          </w:p>
        </w:tc>
      </w:tr>
      <w:tr w:rsidR="000B3038" w:rsidRPr="00274096" w14:paraId="114A67E2" w14:textId="77777777">
        <w:tc>
          <w:tcPr>
            <w:tcW w:w="3969" w:type="dxa"/>
          </w:tcPr>
          <w:p w14:paraId="21889E07" w14:textId="77777777" w:rsidR="000B3038" w:rsidRDefault="003B331B">
            <w:r>
              <w:rPr>
                <w:sz w:val="20"/>
              </w:rPr>
              <w:t>static uint8_t reverse_b</w:t>
            </w:r>
            <w:r>
              <w:rPr>
                <w:sz w:val="20"/>
              </w:rPr>
              <w:t>yte(uint8_t b)</w:t>
            </w:r>
            <w:r>
              <w:rPr>
                <w:sz w:val="20"/>
              </w:rPr>
              <w:br/>
              <w:t>[255–263]</w:t>
            </w:r>
          </w:p>
        </w:tc>
        <w:tc>
          <w:tcPr>
            <w:tcW w:w="5669" w:type="dxa"/>
          </w:tcPr>
          <w:p w14:paraId="1123463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Побитовое зеркало байта (нужно для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-429: метки передаются </w:t>
            </w:r>
            <w:r>
              <w:rPr>
                <w:sz w:val="20"/>
              </w:rPr>
              <w:t>LSB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first</w:t>
            </w:r>
            <w:r w:rsidRPr="00274096">
              <w:rPr>
                <w:sz w:val="20"/>
                <w:lang w:val="ru-RU"/>
              </w:rPr>
              <w:t>).</w:t>
            </w:r>
          </w:p>
        </w:tc>
      </w:tr>
      <w:tr w:rsidR="000B3038" w14:paraId="1F9C1C9A" w14:textId="77777777">
        <w:tc>
          <w:tcPr>
            <w:tcW w:w="3969" w:type="dxa"/>
          </w:tcPr>
          <w:p w14:paraId="6E7FF4C8" w14:textId="77777777" w:rsidR="000B3038" w:rsidRDefault="003B331B">
            <w:r>
              <w:rPr>
                <w:sz w:val="20"/>
              </w:rPr>
              <w:t>static int odd_parity32(uint32_t w)</w:t>
            </w:r>
            <w:r>
              <w:rPr>
                <w:sz w:val="20"/>
              </w:rPr>
              <w:br/>
              <w:t>[266–271]</w:t>
            </w:r>
          </w:p>
        </w:tc>
        <w:tc>
          <w:tcPr>
            <w:tcW w:w="5669" w:type="dxa"/>
          </w:tcPr>
          <w:p w14:paraId="3DDE98E3" w14:textId="77777777" w:rsidR="000B3038" w:rsidRDefault="003B331B">
            <w:r w:rsidRPr="00274096">
              <w:rPr>
                <w:sz w:val="20"/>
                <w:lang w:val="ru-RU"/>
              </w:rPr>
              <w:t xml:space="preserve">Подсчёт чётности: </w:t>
            </w:r>
            <w:r>
              <w:rPr>
                <w:sz w:val="20"/>
              </w:rPr>
              <w:t>XOR</w:t>
            </w:r>
            <w:r w:rsidRPr="00274096">
              <w:rPr>
                <w:sz w:val="20"/>
                <w:lang w:val="ru-RU"/>
              </w:rPr>
              <w:t xml:space="preserve"> всех битов. </w:t>
            </w:r>
            <w:r>
              <w:rPr>
                <w:sz w:val="20"/>
              </w:rPr>
              <w:t>Возвращает бит чётности (нечётная).</w:t>
            </w:r>
          </w:p>
        </w:tc>
      </w:tr>
      <w:tr w:rsidR="000B3038" w14:paraId="04FAEC29" w14:textId="77777777">
        <w:tc>
          <w:tcPr>
            <w:tcW w:w="3969" w:type="dxa"/>
          </w:tcPr>
          <w:p w14:paraId="4301F525" w14:textId="77777777" w:rsidR="000B3038" w:rsidRDefault="003B331B">
            <w:r>
              <w:rPr>
                <w:sz w:val="20"/>
              </w:rPr>
              <w:t>uint32_t lib_arinc_bnr(float value, fl</w:t>
            </w:r>
            <w:r>
              <w:rPr>
                <w:sz w:val="20"/>
              </w:rPr>
              <w:t>oat lsb,</w:t>
            </w:r>
            <w:r>
              <w:rPr>
                <w:sz w:val="20"/>
              </w:rPr>
              <w:br/>
              <w:t xml:space="preserve">  uint8_t label, int ssm_ok)</w:t>
            </w:r>
            <w:r>
              <w:rPr>
                <w:sz w:val="20"/>
              </w:rPr>
              <w:br/>
              <w:t>[273–295]</w:t>
            </w:r>
          </w:p>
        </w:tc>
        <w:tc>
          <w:tcPr>
            <w:tcW w:w="5669" w:type="dxa"/>
          </w:tcPr>
          <w:p w14:paraId="3D2664EF" w14:textId="77777777" w:rsidR="000B3038" w:rsidRDefault="003B331B">
            <w:r>
              <w:rPr>
                <w:sz w:val="20"/>
              </w:rPr>
              <w:t>ARINC-429 BNR: raw = value/lsb (19-bit signed, clamp ±262143). SSM</w:t>
            </w:r>
            <w:r w:rsidRPr="00274096">
              <w:rPr>
                <w:sz w:val="20"/>
                <w:lang w:val="ru-RU"/>
              </w:rPr>
              <w:t>=0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00 (норма+) или 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11 (отказ). </w:t>
            </w:r>
            <w:r>
              <w:rPr>
                <w:sz w:val="20"/>
              </w:rPr>
              <w:t>Нечётная чётность в бит 31.</w:t>
            </w:r>
          </w:p>
        </w:tc>
      </w:tr>
      <w:tr w:rsidR="000B3038" w14:paraId="3585A2D7" w14:textId="77777777">
        <w:tc>
          <w:tcPr>
            <w:tcW w:w="3969" w:type="dxa"/>
          </w:tcPr>
          <w:p w14:paraId="29429160" w14:textId="77777777" w:rsidR="000B3038" w:rsidRDefault="003B331B">
            <w:r>
              <w:rPr>
                <w:sz w:val="20"/>
              </w:rPr>
              <w:t>uint32_t lib_arinc_bcd(int value,</w:t>
            </w:r>
            <w:r>
              <w:rPr>
                <w:sz w:val="20"/>
              </w:rPr>
              <w:br/>
              <w:t xml:space="preserve">  uint8_t label, int ssm_ok)</w:t>
            </w:r>
            <w:r>
              <w:rPr>
                <w:sz w:val="20"/>
              </w:rPr>
              <w:br/>
              <w:t>[304–327]</w:t>
            </w:r>
          </w:p>
        </w:tc>
        <w:tc>
          <w:tcPr>
            <w:tcW w:w="5669" w:type="dxa"/>
          </w:tcPr>
          <w:p w14:paraId="79CFD75A" w14:textId="77777777" w:rsidR="000B3038" w:rsidRDefault="003B331B"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>-4</w:t>
            </w:r>
            <w:r w:rsidRPr="00274096">
              <w:rPr>
                <w:sz w:val="20"/>
                <w:lang w:val="ru-RU"/>
              </w:rPr>
              <w:t xml:space="preserve">29 </w:t>
            </w:r>
            <w:r>
              <w:rPr>
                <w:sz w:val="20"/>
              </w:rPr>
              <w:t>BCD</w:t>
            </w:r>
            <w:r w:rsidRPr="00274096">
              <w:rPr>
                <w:sz w:val="20"/>
                <w:lang w:val="ru-RU"/>
              </w:rPr>
              <w:t xml:space="preserve">: 5 десятичных цифр × 4 бита в биты [28..10]. </w:t>
            </w:r>
            <w:r>
              <w:rPr>
                <w:sz w:val="20"/>
              </w:rPr>
              <w:t>SSM</w:t>
            </w:r>
            <w:r w:rsidRPr="00274096">
              <w:rPr>
                <w:sz w:val="20"/>
                <w:lang w:val="ru-RU"/>
              </w:rPr>
              <w:t>=0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01 (норма) или 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11 (отказ). </w:t>
            </w:r>
            <w:r>
              <w:rPr>
                <w:sz w:val="20"/>
              </w:rPr>
              <w:t>Нечётная чётность.</w:t>
            </w:r>
          </w:p>
        </w:tc>
      </w:tr>
      <w:tr w:rsidR="000B3038" w14:paraId="0AD30A97" w14:textId="77777777">
        <w:tc>
          <w:tcPr>
            <w:tcW w:w="3969" w:type="dxa"/>
          </w:tcPr>
          <w:p w14:paraId="62C4D16B" w14:textId="77777777" w:rsidR="000B3038" w:rsidRDefault="003B331B">
            <w:r>
              <w:rPr>
                <w:sz w:val="20"/>
              </w:rPr>
              <w:t>uint32_t lib_arinc_dw(uint32_t flags,</w:t>
            </w:r>
            <w:r>
              <w:rPr>
                <w:sz w:val="20"/>
              </w:rPr>
              <w:br/>
              <w:t xml:space="preserve">  uint8_t label, int ssm_ok)</w:t>
            </w:r>
            <w:r>
              <w:rPr>
                <w:sz w:val="20"/>
              </w:rPr>
              <w:br/>
              <w:t>[335–345]</w:t>
            </w:r>
          </w:p>
        </w:tc>
        <w:tc>
          <w:tcPr>
            <w:tcW w:w="5669" w:type="dxa"/>
          </w:tcPr>
          <w:p w14:paraId="33A2E25E" w14:textId="77777777" w:rsidR="000B3038" w:rsidRDefault="003B331B"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DW</w:t>
            </w:r>
            <w:r w:rsidRPr="00274096">
              <w:rPr>
                <w:sz w:val="20"/>
                <w:lang w:val="ru-RU"/>
              </w:rPr>
              <w:t xml:space="preserve">: 18 флагов в биты [28..11]. </w:t>
            </w:r>
            <w:r>
              <w:rPr>
                <w:sz w:val="20"/>
              </w:rPr>
              <w:t>SSM</w:t>
            </w:r>
            <w:r w:rsidRPr="00274096">
              <w:rPr>
                <w:sz w:val="20"/>
                <w:lang w:val="ru-RU"/>
              </w:rPr>
              <w:t>=0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10 (норма) или 0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11 </w:t>
            </w:r>
            <w:r w:rsidRPr="00274096">
              <w:rPr>
                <w:sz w:val="20"/>
                <w:lang w:val="ru-RU"/>
              </w:rPr>
              <w:t xml:space="preserve">(отказ). </w:t>
            </w:r>
            <w:r>
              <w:rPr>
                <w:sz w:val="20"/>
              </w:rPr>
              <w:t>Нечётная чётность.</w:t>
            </w:r>
          </w:p>
        </w:tc>
      </w:tr>
    </w:tbl>
    <w:p w14:paraId="5D49FF8C" w14:textId="77777777" w:rsidR="000B3038" w:rsidRDefault="003B331B">
      <w:pPr>
        <w:pStyle w:val="21"/>
      </w:pPr>
      <w:r>
        <w:t>2.4. 21_phys.c — физическая модель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0B3038" w14:paraId="0ACAFC34" w14:textId="77777777">
        <w:tc>
          <w:tcPr>
            <w:tcW w:w="3685" w:type="dxa"/>
            <w:shd w:val="clear" w:color="auto" w:fill="BDD7EE"/>
          </w:tcPr>
          <w:p w14:paraId="7ADD7CA4" w14:textId="77777777" w:rsidR="000B3038" w:rsidRDefault="003B331B">
            <w:r>
              <w:rPr>
                <w:b/>
                <w:sz w:val="20"/>
              </w:rPr>
              <w:t>Функция (строка)</w:t>
            </w:r>
          </w:p>
        </w:tc>
        <w:tc>
          <w:tcPr>
            <w:tcW w:w="5953" w:type="dxa"/>
            <w:shd w:val="clear" w:color="auto" w:fill="BDD7EE"/>
          </w:tcPr>
          <w:p w14:paraId="1E03972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3952798C" w14:textId="77777777">
        <w:tc>
          <w:tcPr>
            <w:tcW w:w="3685" w:type="dxa"/>
          </w:tcPr>
          <w:p w14:paraId="283A177B" w14:textId="77777777" w:rsidR="000B3038" w:rsidRDefault="003B331B">
            <w:r>
              <w:rPr>
                <w:sz w:val="20"/>
              </w:rPr>
              <w:t>static float adiab_temp(float T1_C, float P1, float P2)</w:t>
            </w:r>
            <w:r>
              <w:rPr>
                <w:sz w:val="20"/>
              </w:rPr>
              <w:br/>
              <w:t>[27–34]</w:t>
            </w:r>
          </w:p>
        </w:tc>
        <w:tc>
          <w:tcPr>
            <w:tcW w:w="5953" w:type="dxa"/>
          </w:tcPr>
          <w:p w14:paraId="57A39330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Адиабатическая температура: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2 =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1+273.15)·(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2/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1)^0.2857 − 273.15</w:t>
            </w:r>
          </w:p>
        </w:tc>
      </w:tr>
      <w:tr w:rsidR="000B3038" w14:paraId="228052A8" w14:textId="77777777">
        <w:tc>
          <w:tcPr>
            <w:tcW w:w="3685" w:type="dxa"/>
          </w:tcPr>
          <w:p w14:paraId="2C0DB2EC" w14:textId="77777777" w:rsidR="000B3038" w:rsidRDefault="003B331B">
            <w:r>
              <w:rPr>
                <w:sz w:val="20"/>
              </w:rPr>
              <w:t>static float hx_hot_out(float T</w:t>
            </w:r>
            <w:r>
              <w:rPr>
                <w:sz w:val="20"/>
              </w:rPr>
              <w:t>_hot_in, float T_cold_in, float eff)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[43–46]</w:t>
            </w:r>
          </w:p>
        </w:tc>
        <w:tc>
          <w:tcPr>
            <w:tcW w:w="5953" w:type="dxa"/>
          </w:tcPr>
          <w:p w14:paraId="2495D104" w14:textId="77777777" w:rsidR="000B3038" w:rsidRDefault="003B331B">
            <w:r>
              <w:rPr>
                <w:sz w:val="20"/>
              </w:rPr>
              <w:lastRenderedPageBreak/>
              <w:t>Горячая сторона теплообменника: T_out = T_hot − eff·(T_hot − T_cold)</w:t>
            </w:r>
          </w:p>
        </w:tc>
      </w:tr>
      <w:tr w:rsidR="000B3038" w14:paraId="5779B029" w14:textId="77777777">
        <w:tc>
          <w:tcPr>
            <w:tcW w:w="3685" w:type="dxa"/>
          </w:tcPr>
          <w:p w14:paraId="2FEFC675" w14:textId="77777777" w:rsidR="000B3038" w:rsidRDefault="003B331B">
            <w:r>
              <w:rPr>
                <w:sz w:val="20"/>
              </w:rPr>
              <w:t>static float cabin_dT_dt(float T_cabin, float T_supply,</w:t>
            </w:r>
            <w:r>
              <w:rPr>
                <w:sz w:val="20"/>
              </w:rPr>
              <w:br/>
              <w:t xml:space="preserve">  float T_outside, float mdot)</w:t>
            </w:r>
            <w:r>
              <w:rPr>
                <w:sz w:val="20"/>
              </w:rPr>
              <w:br/>
              <w:t>[53–60]</w:t>
            </w:r>
          </w:p>
        </w:tc>
        <w:tc>
          <w:tcPr>
            <w:tcW w:w="5953" w:type="dxa"/>
          </w:tcPr>
          <w:p w14:paraId="1C9D3EAA" w14:textId="77777777" w:rsidR="000B3038" w:rsidRDefault="003B331B">
            <w:r>
              <w:rPr>
                <w:sz w:val="20"/>
              </w:rPr>
              <w:t xml:space="preserve">Скорость изменения температуры кабины (1-й </w:t>
            </w:r>
            <w:r>
              <w:rPr>
                <w:sz w:val="20"/>
              </w:rPr>
              <w:t>закон термодинамики): dT/dt = (</w:t>
            </w:r>
            <w:r>
              <w:rPr>
                <w:sz w:val="20"/>
              </w:rPr>
              <w:t>ṁ</w:t>
            </w:r>
            <w:r>
              <w:rPr>
                <w:sz w:val="20"/>
              </w:rPr>
              <w:t>·Cp·(T_sup−T_cab) + Q_gen − UA·(T_cab−T_out)) / (m·Cp)</w:t>
            </w:r>
          </w:p>
        </w:tc>
      </w:tr>
      <w:tr w:rsidR="000B3038" w:rsidRPr="00274096" w14:paraId="22CFC376" w14:textId="77777777">
        <w:tc>
          <w:tcPr>
            <w:tcW w:w="3685" w:type="dxa"/>
          </w:tcPr>
          <w:p w14:paraId="7267FBC5" w14:textId="77777777" w:rsidR="000B3038" w:rsidRDefault="003B331B">
            <w:r>
              <w:rPr>
                <w:sz w:val="20"/>
              </w:rPr>
              <w:t>void phys_init(PhysState_t *ps, const Input_t *inp)</w:t>
            </w:r>
            <w:r>
              <w:rPr>
                <w:sz w:val="20"/>
              </w:rPr>
              <w:br/>
              <w:t>[65–101]</w:t>
            </w:r>
          </w:p>
        </w:tc>
        <w:tc>
          <w:tcPr>
            <w:tcW w:w="5953" w:type="dxa"/>
          </w:tcPr>
          <w:p w14:paraId="1A329D7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Инициализирует </w:t>
            </w:r>
            <w:r>
              <w:rPr>
                <w:sz w:val="20"/>
              </w:rPr>
              <w:t>ps</w:t>
            </w:r>
            <w:r w:rsidRPr="00274096">
              <w:rPr>
                <w:sz w:val="20"/>
                <w:lang w:val="ru-RU"/>
              </w:rPr>
              <w:t xml:space="preserve">: все температуры = </w:t>
            </w:r>
            <w:r>
              <w:rPr>
                <w:sz w:val="20"/>
              </w:rPr>
              <w:t>cabin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temp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initial</w:t>
            </w:r>
            <w:r w:rsidRPr="00274096">
              <w:rPr>
                <w:sz w:val="20"/>
                <w:lang w:val="ru-RU"/>
              </w:rPr>
              <w:t xml:space="preserve">, давление = </w:t>
            </w:r>
            <w:r>
              <w:rPr>
                <w:sz w:val="20"/>
              </w:rPr>
              <w:t>ram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air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pressure</w:t>
            </w:r>
            <w:r w:rsidRPr="00274096">
              <w:rPr>
                <w:sz w:val="20"/>
                <w:lang w:val="ru-RU"/>
              </w:rPr>
              <w:t xml:space="preserve">, все позиции клапанов </w:t>
            </w:r>
            <w:r w:rsidRPr="00274096">
              <w:rPr>
                <w:sz w:val="20"/>
                <w:lang w:val="ru-RU"/>
              </w:rPr>
              <w:t>= 0.</w:t>
            </w:r>
          </w:p>
        </w:tc>
      </w:tr>
      <w:tr w:rsidR="000B3038" w:rsidRPr="00274096" w14:paraId="502F82C6" w14:textId="77777777">
        <w:tc>
          <w:tcPr>
            <w:tcW w:w="3685" w:type="dxa"/>
          </w:tcPr>
          <w:p w14:paraId="178A488E" w14:textId="77777777" w:rsidR="000B3038" w:rsidRDefault="003B331B">
            <w:r>
              <w:rPr>
                <w:sz w:val="20"/>
              </w:rPr>
              <w:t>void phys_step(const Input_t *inp, const Bus_t *bus,</w:t>
            </w:r>
            <w:r>
              <w:rPr>
                <w:sz w:val="20"/>
              </w:rPr>
              <w:br/>
              <w:t xml:space="preserve">  PhysState_t *ps, Output_t *out)</w:t>
            </w:r>
            <w:r>
              <w:rPr>
                <w:sz w:val="20"/>
              </w:rPr>
              <w:br/>
              <w:t>[110–403]</w:t>
            </w:r>
          </w:p>
        </w:tc>
        <w:tc>
          <w:tcPr>
            <w:tcW w:w="5953" w:type="dxa"/>
          </w:tcPr>
          <w:p w14:paraId="2F0E3C6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11 секций: (1) инжекция отказов; (2) динамика актуаторов; (3) источник воздуха; (4) первичный ТО; (5) блок конденсации; (6) камера смешения; (7) тепловой</w:t>
            </w:r>
            <w:r w:rsidRPr="00274096">
              <w:rPr>
                <w:sz w:val="20"/>
                <w:lang w:val="ru-RU"/>
              </w:rPr>
              <w:t xml:space="preserve"> баланс кабины; (8) форматирование выхода; (9) датчики→напряжения; (10) флаги отказов; (11) слова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>-429.</w:t>
            </w:r>
          </w:p>
        </w:tc>
      </w:tr>
    </w:tbl>
    <w:p w14:paraId="49B8B37B" w14:textId="77777777" w:rsidR="000B3038" w:rsidRDefault="003B331B">
      <w:pPr>
        <w:pStyle w:val="21"/>
      </w:pPr>
      <w:r>
        <w:t>2.5. 21_inout.c — ввод/вывод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0B3038" w14:paraId="4B168132" w14:textId="77777777">
        <w:tc>
          <w:tcPr>
            <w:tcW w:w="3685" w:type="dxa"/>
            <w:shd w:val="clear" w:color="auto" w:fill="BDD7EE"/>
          </w:tcPr>
          <w:p w14:paraId="4DCA4F72" w14:textId="77777777" w:rsidR="000B3038" w:rsidRDefault="003B331B">
            <w:r>
              <w:rPr>
                <w:b/>
                <w:sz w:val="20"/>
              </w:rPr>
              <w:t>Функция (строка)</w:t>
            </w:r>
          </w:p>
        </w:tc>
        <w:tc>
          <w:tcPr>
            <w:tcW w:w="5953" w:type="dxa"/>
            <w:shd w:val="clear" w:color="auto" w:fill="BDD7EE"/>
          </w:tcPr>
          <w:p w14:paraId="6556B97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3EBBB927" w14:textId="77777777">
        <w:tc>
          <w:tcPr>
            <w:tcW w:w="3685" w:type="dxa"/>
          </w:tcPr>
          <w:p w14:paraId="39672904" w14:textId="77777777" w:rsidR="000B3038" w:rsidRDefault="003B331B">
            <w:r>
              <w:rPr>
                <w:sz w:val="20"/>
              </w:rPr>
              <w:t>void inout_init(InoutState_t *io,</w:t>
            </w:r>
            <w:r>
              <w:rPr>
                <w:sz w:val="20"/>
              </w:rPr>
              <w:br/>
              <w:t xml:space="preserve">  const char *scenario_file)</w:t>
            </w:r>
            <w:r>
              <w:rPr>
                <w:sz w:val="20"/>
              </w:rPr>
              <w:br/>
              <w:t>[32–73]</w:t>
            </w:r>
          </w:p>
        </w:tc>
        <w:tc>
          <w:tcPr>
            <w:tcW w:w="5953" w:type="dxa"/>
          </w:tcPr>
          <w:p w14:paraId="459D4DB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Открывает </w:t>
            </w:r>
            <w:r>
              <w:rPr>
                <w:sz w:val="20"/>
              </w:rPr>
              <w:t>CSV</w:t>
            </w:r>
            <w:r w:rsidRPr="00274096">
              <w:rPr>
                <w:sz w:val="20"/>
                <w:lang w:val="ru-RU"/>
              </w:rPr>
              <w:t>, чита</w:t>
            </w:r>
            <w:r w:rsidRPr="00274096">
              <w:rPr>
                <w:sz w:val="20"/>
                <w:lang w:val="ru-RU"/>
              </w:rPr>
              <w:t xml:space="preserve">ет строки (пропускает #-комментарии), парсит "время,параметр,значение" в массив событий </w:t>
            </w:r>
            <w:r>
              <w:rPr>
                <w:sz w:val="20"/>
              </w:rPr>
              <w:t>io</w:t>
            </w:r>
            <w:r w:rsidRPr="00274096">
              <w:rPr>
                <w:sz w:val="20"/>
                <w:lang w:val="ru-RU"/>
              </w:rPr>
              <w:t>-&gt;</w:t>
            </w:r>
            <w:r>
              <w:rPr>
                <w:sz w:val="20"/>
              </w:rPr>
              <w:t>events</w:t>
            </w:r>
            <w:r w:rsidRPr="00274096">
              <w:rPr>
                <w:sz w:val="20"/>
                <w:lang w:val="ru-RU"/>
              </w:rPr>
              <w:t>[].</w:t>
            </w:r>
          </w:p>
        </w:tc>
      </w:tr>
      <w:tr w:rsidR="000B3038" w:rsidRPr="00274096" w14:paraId="5498F1E6" w14:textId="77777777">
        <w:tc>
          <w:tcPr>
            <w:tcW w:w="3685" w:type="dxa"/>
          </w:tcPr>
          <w:p w14:paraId="42BAEC2D" w14:textId="77777777" w:rsidR="000B3038" w:rsidRDefault="003B331B">
            <w:r>
              <w:rPr>
                <w:sz w:val="20"/>
              </w:rPr>
              <w:t>void inout_apply_events(InoutState_t *io,</w:t>
            </w:r>
            <w:r>
              <w:rPr>
                <w:sz w:val="20"/>
              </w:rPr>
              <w:br/>
              <w:t xml:space="preserve">  float t, Input_t *inp)</w:t>
            </w:r>
            <w:r>
              <w:rPr>
                <w:sz w:val="20"/>
              </w:rPr>
              <w:br/>
              <w:t>[80–115]</w:t>
            </w:r>
          </w:p>
        </w:tc>
        <w:tc>
          <w:tcPr>
            <w:tcW w:w="5953" w:type="dxa"/>
          </w:tcPr>
          <w:p w14:paraId="1803607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Сканирует массив событий: если </w:t>
            </w:r>
            <w:r>
              <w:rPr>
                <w:sz w:val="20"/>
              </w:rPr>
              <w:t>event</w:t>
            </w:r>
            <w:r w:rsidRPr="00274096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time</w:t>
            </w:r>
            <w:r w:rsidRPr="00274096">
              <w:rPr>
                <w:sz w:val="20"/>
                <w:lang w:val="ru-RU"/>
              </w:rPr>
              <w:t xml:space="preserve"> &lt;=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и !</w:t>
            </w:r>
            <w:r>
              <w:rPr>
                <w:sz w:val="20"/>
              </w:rPr>
              <w:t>applied</w:t>
            </w:r>
            <w:r w:rsidRPr="00274096">
              <w:rPr>
                <w:sz w:val="20"/>
                <w:lang w:val="ru-RU"/>
              </w:rPr>
              <w:t xml:space="preserve"> → устанавливает соо</w:t>
            </w:r>
            <w:r w:rsidRPr="00274096">
              <w:rPr>
                <w:sz w:val="20"/>
                <w:lang w:val="ru-RU"/>
              </w:rPr>
              <w:t xml:space="preserve">тветствующее поле </w:t>
            </w:r>
            <w:r>
              <w:rPr>
                <w:sz w:val="20"/>
              </w:rPr>
              <w:t>Input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по имени параметра.</w:t>
            </w:r>
          </w:p>
        </w:tc>
      </w:tr>
      <w:tr w:rsidR="000B3038" w:rsidRPr="00274096" w14:paraId="6EF55266" w14:textId="77777777">
        <w:tc>
          <w:tcPr>
            <w:tcW w:w="3685" w:type="dxa"/>
          </w:tcPr>
          <w:p w14:paraId="0A84ECA2" w14:textId="77777777" w:rsidR="000B3038" w:rsidRDefault="003B331B">
            <w:r>
              <w:rPr>
                <w:sz w:val="20"/>
              </w:rPr>
              <w:t>void inout_write_header(FILE *f)</w:t>
            </w:r>
            <w:r>
              <w:rPr>
                <w:sz w:val="20"/>
              </w:rPr>
              <w:br/>
              <w:t>[120–140]</w:t>
            </w:r>
          </w:p>
        </w:tc>
        <w:tc>
          <w:tcPr>
            <w:tcW w:w="5953" w:type="dxa"/>
          </w:tcPr>
          <w:p w14:paraId="2876C1CB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fprintf</w:t>
            </w:r>
            <w:r w:rsidRPr="00274096">
              <w:rPr>
                <w:sz w:val="20"/>
                <w:lang w:val="ru-RU"/>
              </w:rPr>
              <w:t xml:space="preserve"> 34 имени столбца через запятую + "\</w:t>
            </w:r>
            <w:r>
              <w:rPr>
                <w:sz w:val="20"/>
              </w:rPr>
              <w:t>n</w:t>
            </w:r>
            <w:r w:rsidRPr="00274096">
              <w:rPr>
                <w:sz w:val="20"/>
                <w:lang w:val="ru-RU"/>
              </w:rPr>
              <w:t>".</w:t>
            </w:r>
          </w:p>
        </w:tc>
      </w:tr>
      <w:tr w:rsidR="000B3038" w:rsidRPr="00274096" w14:paraId="37416C79" w14:textId="77777777">
        <w:tc>
          <w:tcPr>
            <w:tcW w:w="3685" w:type="dxa"/>
          </w:tcPr>
          <w:p w14:paraId="54670219" w14:textId="77777777" w:rsidR="000B3038" w:rsidRDefault="003B331B">
            <w:r>
              <w:rPr>
                <w:sz w:val="20"/>
              </w:rPr>
              <w:t>void inout_write_row(FILE *f, float t,</w:t>
            </w:r>
            <w:r>
              <w:rPr>
                <w:sz w:val="20"/>
              </w:rPr>
              <w:br/>
              <w:t xml:space="preserve">  const Input_t *inp,</w:t>
            </w:r>
            <w:r>
              <w:rPr>
                <w:sz w:val="20"/>
              </w:rPr>
              <w:br/>
              <w:t xml:space="preserve">  const Bus_t *bus,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const Output_t *out)</w:t>
            </w:r>
            <w:r>
              <w:rPr>
                <w:sz w:val="20"/>
              </w:rPr>
              <w:br/>
              <w:t>[145–184]</w:t>
            </w:r>
          </w:p>
        </w:tc>
        <w:tc>
          <w:tcPr>
            <w:tcW w:w="5953" w:type="dxa"/>
          </w:tcPr>
          <w:p w14:paraId="0EC85A6B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fprintf</w:t>
            </w:r>
            <w:r w:rsidRPr="00274096">
              <w:rPr>
                <w:sz w:val="20"/>
                <w:lang w:val="ru-RU"/>
              </w:rPr>
              <w:t xml:space="preserve"> строки: все числовые значения через запятую.</w:t>
            </w:r>
          </w:p>
        </w:tc>
      </w:tr>
      <w:tr w:rsidR="000B3038" w:rsidRPr="00274096" w14:paraId="55911645" w14:textId="77777777">
        <w:tc>
          <w:tcPr>
            <w:tcW w:w="3685" w:type="dxa"/>
          </w:tcPr>
          <w:p w14:paraId="63EB413C" w14:textId="77777777" w:rsidR="000B3038" w:rsidRDefault="003B331B">
            <w:r>
              <w:rPr>
                <w:sz w:val="20"/>
              </w:rPr>
              <w:t>void inout_print_row(float t,</w:t>
            </w:r>
            <w:r>
              <w:rPr>
                <w:sz w:val="20"/>
              </w:rPr>
              <w:br/>
              <w:t xml:space="preserve">  const Input_t *inp,</w:t>
            </w:r>
            <w:r>
              <w:rPr>
                <w:sz w:val="20"/>
              </w:rPr>
              <w:br/>
              <w:t xml:space="preserve">  const Bus_t *bus,</w:t>
            </w:r>
            <w:r>
              <w:rPr>
                <w:sz w:val="20"/>
              </w:rPr>
              <w:br/>
              <w:t xml:space="preserve">  const Output_t *out)</w:t>
            </w:r>
            <w:r>
              <w:rPr>
                <w:sz w:val="20"/>
              </w:rPr>
              <w:br/>
              <w:t>[189–211]</w:t>
            </w:r>
          </w:p>
        </w:tc>
        <w:tc>
          <w:tcPr>
            <w:tcW w:w="5953" w:type="dxa"/>
          </w:tcPr>
          <w:p w14:paraId="53328E7C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printf</w:t>
            </w:r>
            <w:r w:rsidRPr="00274096">
              <w:rPr>
                <w:sz w:val="20"/>
                <w:lang w:val="ru-RU"/>
              </w:rPr>
              <w:t xml:space="preserve"> краткой строки в консоль (выводится раз в секунду).</w:t>
            </w:r>
          </w:p>
        </w:tc>
      </w:tr>
    </w:tbl>
    <w:p w14:paraId="3A102C22" w14:textId="77777777" w:rsidR="000B3038" w:rsidRDefault="003B331B">
      <w:pPr>
        <w:pStyle w:val="21"/>
      </w:pPr>
      <w:r>
        <w:t>2.6.</w:t>
      </w:r>
      <w:r>
        <w:t xml:space="preserve"> 21_manager.c — главный модуль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0B3038" w14:paraId="2C53CEA1" w14:textId="77777777">
        <w:tc>
          <w:tcPr>
            <w:tcW w:w="3685" w:type="dxa"/>
            <w:shd w:val="clear" w:color="auto" w:fill="BDD7EE"/>
          </w:tcPr>
          <w:p w14:paraId="1979F0BE" w14:textId="77777777" w:rsidR="000B3038" w:rsidRDefault="003B331B">
            <w:r>
              <w:rPr>
                <w:b/>
                <w:sz w:val="20"/>
              </w:rPr>
              <w:t>Функция (строка)</w:t>
            </w:r>
          </w:p>
        </w:tc>
        <w:tc>
          <w:tcPr>
            <w:tcW w:w="5953" w:type="dxa"/>
            <w:shd w:val="clear" w:color="auto" w:fill="BDD7EE"/>
          </w:tcPr>
          <w:p w14:paraId="76155B13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6052C113" w14:textId="77777777">
        <w:tc>
          <w:tcPr>
            <w:tcW w:w="3685" w:type="dxa"/>
          </w:tcPr>
          <w:p w14:paraId="262AD187" w14:textId="77777777" w:rsidR="000B3038" w:rsidRDefault="003B331B">
            <w:r>
              <w:rPr>
                <w:sz w:val="20"/>
              </w:rPr>
              <w:t>static void input_defaults(Input_t *inp)</w:t>
            </w:r>
            <w:r>
              <w:rPr>
                <w:sz w:val="20"/>
              </w:rPr>
              <w:br/>
              <w:t>[28–50]</w:t>
            </w:r>
          </w:p>
        </w:tc>
        <w:tc>
          <w:tcPr>
            <w:tcW w:w="5953" w:type="dxa"/>
          </w:tcPr>
          <w:p w14:paraId="53B4F61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Заполняет структуру </w:t>
            </w:r>
            <w:r>
              <w:rPr>
                <w:sz w:val="20"/>
              </w:rPr>
              <w:t>Input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значениями по умолчанию: питание=1/1, двигатель выкл, ВСУ вкл, </w:t>
            </w:r>
            <w:r>
              <w:rPr>
                <w:sz w:val="20"/>
              </w:rPr>
              <w:t>bleed</w:t>
            </w:r>
            <w:r w:rsidRPr="00274096">
              <w:rPr>
                <w:sz w:val="20"/>
                <w:lang w:val="ru-RU"/>
              </w:rPr>
              <w:t xml:space="preserve">=3.0 </w:t>
            </w:r>
            <w:r>
              <w:rPr>
                <w:sz w:val="20"/>
              </w:rPr>
              <w:t>bar</w:t>
            </w:r>
            <w:r w:rsidRPr="00274096">
              <w:rPr>
                <w:sz w:val="20"/>
                <w:lang w:val="ru-RU"/>
              </w:rPr>
              <w:t>/200°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ram</w:t>
            </w:r>
            <w:r w:rsidRPr="00274096">
              <w:rPr>
                <w:sz w:val="20"/>
                <w:lang w:val="ru-RU"/>
              </w:rPr>
              <w:t>=−30°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/0.265 </w:t>
            </w:r>
            <w:r>
              <w:rPr>
                <w:sz w:val="20"/>
              </w:rPr>
              <w:t>bar</w:t>
            </w:r>
            <w:r w:rsidRPr="00274096">
              <w:rPr>
                <w:sz w:val="20"/>
                <w:lang w:val="ru-RU"/>
              </w:rPr>
              <w:t>, пак=</w:t>
            </w:r>
            <w:r>
              <w:rPr>
                <w:sz w:val="20"/>
              </w:rPr>
              <w:t>OFF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_уставка=22°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 xml:space="preserve">_уставка=0.753 </w:t>
            </w:r>
            <w:r>
              <w:rPr>
                <w:sz w:val="20"/>
              </w:rPr>
              <w:t>bar</w:t>
            </w:r>
            <w:r w:rsidRPr="00274096">
              <w:rPr>
                <w:sz w:val="20"/>
                <w:lang w:val="ru-RU"/>
              </w:rPr>
              <w:t>, кабина=20°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, все флаги отказов=0.</w:t>
            </w:r>
          </w:p>
        </w:tc>
      </w:tr>
      <w:tr w:rsidR="000B3038" w14:paraId="1778B147" w14:textId="77777777">
        <w:tc>
          <w:tcPr>
            <w:tcW w:w="3685" w:type="dxa"/>
          </w:tcPr>
          <w:p w14:paraId="61C5F07C" w14:textId="77777777" w:rsidR="000B3038" w:rsidRDefault="003B331B">
            <w:r>
              <w:rPr>
                <w:sz w:val="20"/>
              </w:rPr>
              <w:t>int main(int argc, char *argv[])</w:t>
            </w:r>
            <w:r>
              <w:rPr>
                <w:sz w:val="20"/>
              </w:rPr>
              <w:br/>
              <w:t>[55–143]</w:t>
            </w:r>
          </w:p>
        </w:tc>
        <w:tc>
          <w:tcPr>
            <w:tcW w:w="5953" w:type="dxa"/>
          </w:tcPr>
          <w:p w14:paraId="01A7A52F" w14:textId="77777777" w:rsidR="000B3038" w:rsidRDefault="003B331B">
            <w:r>
              <w:rPr>
                <w:sz w:val="20"/>
              </w:rPr>
              <w:t xml:space="preserve">argv[1] — файл сценария, argv[2] — лог-файл. Вызывает input_defaults, phys_init, cu_init×2, inout_init. Главный цикл DT=0.02 с: </w:t>
            </w:r>
            <w:r>
              <w:rPr>
                <w:sz w:val="20"/>
              </w:rPr>
              <w:t>apply_events → cu_step → phys_step → write_row.</w:t>
            </w:r>
          </w:p>
        </w:tc>
      </w:tr>
    </w:tbl>
    <w:p w14:paraId="0C35A2ED" w14:textId="77777777" w:rsidR="000B3038" w:rsidRDefault="003B331B">
      <w:r>
        <w:br w:type="page"/>
      </w:r>
    </w:p>
    <w:p w14:paraId="00B80A92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3. Законы регулирования</w:t>
      </w:r>
    </w:p>
    <w:p w14:paraId="2F7A422B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3.1. Регулирование температуры</w:t>
      </w:r>
    </w:p>
    <w:p w14:paraId="00493385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Регулятор температуры реализован по закону ПИД (пропорционально-интегрально-дифференциальный). Управляемая переменная — температура кабины (</w:t>
      </w:r>
      <w:r>
        <w:t>T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), </w:t>
      </w:r>
      <w:r w:rsidRPr="00274096">
        <w:rPr>
          <w:lang w:val="ru-RU"/>
        </w:rPr>
        <w:t>измеряемая через аналоговый датчик (0–10 В → −50…+80 °</w:t>
      </w:r>
      <w:r>
        <w:t>C</w:t>
      </w:r>
      <w:r w:rsidRPr="00274096">
        <w:rPr>
          <w:lang w:val="ru-RU"/>
        </w:rPr>
        <w:t xml:space="preserve">). Управляющее воздействие — положение клапана </w:t>
      </w:r>
      <w:r>
        <w:t>pack</w:t>
      </w:r>
      <w:r w:rsidRPr="00274096">
        <w:rPr>
          <w:lang w:val="ru-RU"/>
        </w:rPr>
        <w:t>_</w:t>
      </w:r>
      <w:r>
        <w:t>valve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 xml:space="preserve"> и </w:t>
      </w:r>
      <w:r>
        <w:t>trim</w:t>
      </w:r>
      <w:r w:rsidRPr="00274096">
        <w:rPr>
          <w:lang w:val="ru-RU"/>
        </w:rPr>
        <w:t>_</w:t>
      </w:r>
      <w:r>
        <w:t>valve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>.</w:t>
      </w:r>
    </w:p>
    <w:p w14:paraId="134A2C04" w14:textId="77777777" w:rsidR="000B3038" w:rsidRPr="00274096" w:rsidRDefault="003B331B">
      <w:pPr>
        <w:pStyle w:val="31"/>
        <w:rPr>
          <w:lang w:val="ru-RU"/>
        </w:rPr>
      </w:pPr>
      <w:r w:rsidRPr="00274096">
        <w:rPr>
          <w:lang w:val="ru-RU"/>
        </w:rPr>
        <w:t>3.1.1. ПИД-регулятор температуры (</w:t>
      </w:r>
      <w:r>
        <w:t>cu</w:t>
      </w:r>
      <w:r w:rsidRPr="00274096">
        <w:rPr>
          <w:lang w:val="ru-RU"/>
        </w:rPr>
        <w:t>_</w:t>
      </w:r>
      <w:r>
        <w:t>compute</w:t>
      </w:r>
      <w:r w:rsidRPr="00274096">
        <w:rPr>
          <w:lang w:val="ru-RU"/>
        </w:rPr>
        <w:t>, строки 211–228)</w:t>
      </w:r>
    </w:p>
    <w:p w14:paraId="1F875FDC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Параметры: kp = 0.04,  ki = 0.008,  kd = 0.002,  int_limit </w:t>
      </w:r>
      <w:r>
        <w:rPr>
          <w:rFonts w:ascii="Courier New" w:hAnsi="Courier New"/>
          <w:sz w:val="18"/>
        </w:rPr>
        <w:t>= 100</w:t>
      </w:r>
    </w:p>
    <w:p w14:paraId="27754AEE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err = T_setpoint − T_cabin  [°C]</w:t>
      </w:r>
    </w:p>
    <w:p w14:paraId="59C84781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integral += err * dt;   clamp(integral, −int_limit, +int_limit)</w:t>
      </w:r>
    </w:p>
    <w:p w14:paraId="736BFECB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derivative = (err − err_prev) / dt</w:t>
      </w:r>
    </w:p>
    <w:p w14:paraId="111AB74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output = kp*err + ki*integral + kd*derivative</w:t>
      </w:r>
    </w:p>
    <w:p w14:paraId="48F59FEB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pack_valve_cmd  = 0.70 + output    (clamp 0…1)</w:t>
      </w:r>
    </w:p>
    <w:p w14:paraId="1204C9A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trim_valve_cmd  = 0.30 + </w:t>
      </w:r>
      <w:r>
        <w:rPr>
          <w:rFonts w:ascii="Courier New" w:hAnsi="Courier New"/>
          <w:sz w:val="18"/>
        </w:rPr>
        <w:t>0.4*output (clamp 0…1)</w:t>
      </w:r>
    </w:p>
    <w:p w14:paraId="5CB89F86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Защита от насыщения (</w:t>
      </w:r>
      <w:r>
        <w:t>anti</w:t>
      </w:r>
      <w:r w:rsidRPr="00274096">
        <w:rPr>
          <w:lang w:val="ru-RU"/>
        </w:rPr>
        <w:t>-</w:t>
      </w:r>
      <w:r>
        <w:t>windup</w:t>
      </w:r>
      <w:r w:rsidRPr="00274096">
        <w:rPr>
          <w:lang w:val="ru-RU"/>
        </w:rPr>
        <w:t>): интегратор накапливается только при нахождении выхода в допустимом диапазоне [0, 1].</w:t>
      </w:r>
    </w:p>
    <w:p w14:paraId="31CCB6B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Во время запуска (состояние </w:t>
      </w:r>
      <w:r>
        <w:t>STARTING</w:t>
      </w:r>
      <w:r w:rsidRPr="00274096">
        <w:rPr>
          <w:lang w:val="ru-RU"/>
        </w:rPr>
        <w:t>) команда плавно нарастает в течение 30 секунд от 0 до рабочего значения по л</w:t>
      </w:r>
      <w:r w:rsidRPr="00274096">
        <w:rPr>
          <w:lang w:val="ru-RU"/>
        </w:rPr>
        <w:t xml:space="preserve">инейной рампе: </w:t>
      </w:r>
      <w:r>
        <w:t>ramp</w:t>
      </w:r>
      <w:r w:rsidRPr="00274096">
        <w:rPr>
          <w:lang w:val="ru-RU"/>
        </w:rPr>
        <w:t xml:space="preserve"> = </w:t>
      </w:r>
      <w:r>
        <w:t>startup</w:t>
      </w:r>
      <w:r w:rsidRPr="00274096">
        <w:rPr>
          <w:lang w:val="ru-RU"/>
        </w:rPr>
        <w:t>_</w:t>
      </w:r>
      <w:r>
        <w:t>timer</w:t>
      </w:r>
      <w:r w:rsidRPr="00274096">
        <w:rPr>
          <w:lang w:val="ru-RU"/>
        </w:rPr>
        <w:t xml:space="preserve"> / </w:t>
      </w:r>
      <w:r>
        <w:t>STARTUP</w:t>
      </w:r>
      <w:r w:rsidRPr="00274096">
        <w:rPr>
          <w:lang w:val="ru-RU"/>
        </w:rPr>
        <w:t>_</w:t>
      </w:r>
      <w:r>
        <w:t>TIMER</w:t>
      </w:r>
      <w:r w:rsidRPr="00274096">
        <w:rPr>
          <w:lang w:val="ru-RU"/>
        </w:rPr>
        <w:t>_</w:t>
      </w:r>
      <w:r>
        <w:t>MAX</w:t>
      </w:r>
      <w:r w:rsidRPr="00274096">
        <w:rPr>
          <w:lang w:val="ru-RU"/>
        </w:rPr>
        <w:t>.</w:t>
      </w:r>
    </w:p>
    <w:p w14:paraId="15896411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3.2. Регулирование давления</w:t>
      </w:r>
    </w:p>
    <w:p w14:paraId="52D0A9C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Управляемая переменная — давление кабины </w:t>
      </w:r>
      <w:r>
        <w:t>P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 (бар). Управляющее воздействие — положение выпускного клапана </w:t>
      </w:r>
      <w:r>
        <w:t>outflow</w:t>
      </w:r>
      <w:r w:rsidRPr="00274096">
        <w:rPr>
          <w:lang w:val="ru-RU"/>
        </w:rPr>
        <w:t>_</w:t>
      </w:r>
      <w:r>
        <w:t>valve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>.</w:t>
      </w:r>
    </w:p>
    <w:p w14:paraId="2A0D3931" w14:textId="77777777" w:rsidR="000B3038" w:rsidRPr="00274096" w:rsidRDefault="003B331B">
      <w:pPr>
        <w:pStyle w:val="31"/>
        <w:rPr>
          <w:lang w:val="ru-RU"/>
        </w:rPr>
      </w:pPr>
      <w:r w:rsidRPr="00274096">
        <w:rPr>
          <w:lang w:val="ru-RU"/>
        </w:rPr>
        <w:t>3.2.1. ПИД-регулятор давления (</w:t>
      </w:r>
      <w:r>
        <w:t>cu</w:t>
      </w:r>
      <w:r w:rsidRPr="00274096">
        <w:rPr>
          <w:lang w:val="ru-RU"/>
        </w:rPr>
        <w:t>_</w:t>
      </w:r>
      <w:r>
        <w:t>compute</w:t>
      </w:r>
      <w:r w:rsidRPr="00274096">
        <w:rPr>
          <w:lang w:val="ru-RU"/>
        </w:rPr>
        <w:t>, строки 226–228)</w:t>
      </w:r>
    </w:p>
    <w:p w14:paraId="5857CBBD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Параметры: kp = 1.5,  ki = 0.1,  kd = 0.05,  int_limit = 8</w:t>
      </w:r>
    </w:p>
    <w:p w14:paraId="3B3001AE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err = P_setpoint − P_cabin  [бар]</w:t>
      </w:r>
    </w:p>
    <w:p w14:paraId="3BBD38E4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integral += err * dt;   clamp(integral, −int_limit, +int_limit)</w:t>
      </w:r>
    </w:p>
    <w:p w14:paraId="653C6402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derivative = (err − err_prev) / dt</w:t>
      </w:r>
    </w:p>
    <w:p w14:paraId="58D5911E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outflow_valve_cmd = 0.50 − output  </w:t>
      </w:r>
      <w:r>
        <w:rPr>
          <w:rFonts w:ascii="Courier New" w:hAnsi="Courier New"/>
          <w:sz w:val="18"/>
        </w:rPr>
        <w:t>(clamp 0…1)</w:t>
      </w:r>
    </w:p>
    <w:p w14:paraId="142D176C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Знак управляющего воздействия инвертирован: при недостаточном давлении (</w:t>
      </w:r>
      <w:r>
        <w:t>err</w:t>
      </w:r>
      <w:r w:rsidRPr="00274096">
        <w:rPr>
          <w:lang w:val="ru-RU"/>
        </w:rPr>
        <w:t xml:space="preserve"> &gt; 0) выпускной клапан прикрывается (</w:t>
      </w:r>
      <w:r>
        <w:t>outflow</w:t>
      </w:r>
      <w:r w:rsidRPr="00274096">
        <w:rPr>
          <w:lang w:val="ru-RU"/>
        </w:rPr>
        <w:t xml:space="preserve"> уменьшается), при избытке — открывается.</w:t>
      </w:r>
    </w:p>
    <w:p w14:paraId="20E856D0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3.3. Физическая модель давления кабины (21_</w:t>
      </w:r>
      <w:r>
        <w:t>phys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, строки 275–294)</w:t>
      </w:r>
    </w:p>
    <w:p w14:paraId="0C573578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Баланс давления </w:t>
      </w:r>
      <w:r w:rsidRPr="00274096">
        <w:rPr>
          <w:lang w:val="ru-RU"/>
        </w:rPr>
        <w:t>рассчитывается по следующему алгоритму:</w:t>
      </w:r>
    </w:p>
    <w:p w14:paraId="08AAF02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dp_in  = PRESS_INFLOW_COEFF  × </w:t>
      </w:r>
      <w:r>
        <w:rPr>
          <w:rFonts w:ascii="Courier New" w:hAnsi="Courier New"/>
          <w:sz w:val="18"/>
        </w:rPr>
        <w:t>ṁ</w:t>
      </w:r>
      <w:r>
        <w:rPr>
          <w:rFonts w:ascii="Courier New" w:hAnsi="Courier New"/>
          <w:sz w:val="18"/>
        </w:rPr>
        <w:t>_bleed</w:t>
      </w:r>
    </w:p>
    <w:p w14:paraId="20CB9415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dp_out = PRESS_OUTFLOW_COEFF × outflow_pos × max(P_cabin − P_ram, 0)</w:t>
      </w:r>
    </w:p>
    <w:p w14:paraId="3CFCBEE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P_cabin += (dp_in − dp_out) × dt</w:t>
      </w:r>
    </w:p>
    <w:p w14:paraId="47344C28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При активной разгерметизации (</w:t>
      </w:r>
      <w:r>
        <w:t>inject</w:t>
      </w:r>
      <w:r w:rsidRPr="00274096">
        <w:rPr>
          <w:lang w:val="ru-RU"/>
        </w:rPr>
        <w:t>_</w:t>
      </w:r>
      <w:r>
        <w:t>press</w:t>
      </w:r>
      <w:r w:rsidRPr="00274096">
        <w:rPr>
          <w:lang w:val="ru-RU"/>
        </w:rPr>
        <w:t>_</w:t>
      </w:r>
      <w:r>
        <w:t>loss</w:t>
      </w:r>
      <w:r w:rsidRPr="00274096">
        <w:rPr>
          <w:lang w:val="ru-RU"/>
        </w:rPr>
        <w:t xml:space="preserve"> = 1): </w:t>
      </w:r>
      <w:r>
        <w:t>P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 → </w:t>
      </w:r>
      <w:r>
        <w:t>P</w:t>
      </w:r>
      <w:r w:rsidRPr="00274096">
        <w:rPr>
          <w:lang w:val="ru-RU"/>
        </w:rPr>
        <w:t>_</w:t>
      </w:r>
      <w:r>
        <w:t>ram</w:t>
      </w:r>
      <w:r w:rsidRPr="00274096">
        <w:rPr>
          <w:lang w:val="ru-RU"/>
        </w:rPr>
        <w:t xml:space="preserve"> с пос</w:t>
      </w:r>
      <w:r w:rsidRPr="00274096">
        <w:rPr>
          <w:lang w:val="ru-RU"/>
        </w:rPr>
        <w:t xml:space="preserve">тоянной времени 5 секунд (быстрый сброс). При нулевом расходе воздуха: </w:t>
      </w:r>
      <w:r>
        <w:t>P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 → </w:t>
      </w:r>
      <w:r>
        <w:t>P</w:t>
      </w:r>
      <w:r w:rsidRPr="00274096">
        <w:rPr>
          <w:lang w:val="ru-RU"/>
        </w:rPr>
        <w:t>_</w:t>
      </w:r>
      <w:r>
        <w:t>ram</w:t>
      </w:r>
      <w:r w:rsidRPr="00274096">
        <w:rPr>
          <w:lang w:val="ru-RU"/>
        </w:rPr>
        <w:t xml:space="preserve"> с постоянной времени 300 секунд (медленная утечка).</w:t>
      </w:r>
    </w:p>
    <w:p w14:paraId="3C5A62C3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3.4. Физическая модель температуры кабины (21_</w:t>
      </w:r>
      <w:r>
        <w:t>phys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, строки 268–302)</w:t>
      </w:r>
    </w:p>
    <w:p w14:paraId="728BB093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Тепловой баланс по первому закону термодинамики</w:t>
      </w:r>
      <w:r w:rsidRPr="00274096">
        <w:rPr>
          <w:lang w:val="ru-RU"/>
        </w:rPr>
        <w:t>:</w:t>
      </w:r>
    </w:p>
    <w:p w14:paraId="7401DA28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Q_supply = </w:t>
      </w:r>
      <w:r>
        <w:rPr>
          <w:rFonts w:ascii="Courier New" w:hAnsi="Courier New"/>
          <w:sz w:val="18"/>
        </w:rPr>
        <w:t>ṁ</w:t>
      </w:r>
      <w:r>
        <w:rPr>
          <w:rFonts w:ascii="Courier New" w:hAnsi="Courier New"/>
          <w:sz w:val="18"/>
        </w:rPr>
        <w:t xml:space="preserve"> × Cp × (T_mix − T_cabin)</w:t>
      </w:r>
    </w:p>
    <w:p w14:paraId="061B19F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Q_loss   = UA_fuselage × (T_cabin − T_outside)</w:t>
      </w:r>
    </w:p>
    <w:p w14:paraId="58BF955C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lastRenderedPageBreak/>
        <w:t>Q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gen</w:t>
      </w:r>
      <w:r w:rsidRPr="00274096">
        <w:rPr>
          <w:rFonts w:ascii="Courier New" w:hAnsi="Courier New"/>
          <w:sz w:val="18"/>
          <w:lang w:val="ru-RU"/>
        </w:rPr>
        <w:t xml:space="preserve">    = 5000 Вт  (пассажиры + оборудование)</w:t>
      </w:r>
    </w:p>
    <w:p w14:paraId="48D1BD98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dT/dt = (Q_supply + Q_gen − Q_loss) / (m_air × Cp)</w:t>
      </w:r>
    </w:p>
    <w:p w14:paraId="31633B8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T_cabin += dT/dt × dt</w:t>
      </w:r>
    </w:p>
    <w:p w14:paraId="46EF4C36" w14:textId="77777777" w:rsidR="000B3038" w:rsidRDefault="003B331B">
      <w:r>
        <w:t>Константы: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73"/>
        <w:gridCol w:w="2610"/>
        <w:gridCol w:w="4272"/>
      </w:tblGrid>
      <w:tr w:rsidR="000B3038" w14:paraId="485DD50B" w14:textId="77777777">
        <w:tc>
          <w:tcPr>
            <w:tcW w:w="2551" w:type="dxa"/>
            <w:shd w:val="clear" w:color="auto" w:fill="BDD7EE"/>
          </w:tcPr>
          <w:p w14:paraId="654B86DC" w14:textId="77777777" w:rsidR="000B3038" w:rsidRDefault="003B331B">
            <w:r>
              <w:rPr>
                <w:b/>
                <w:sz w:val="20"/>
              </w:rPr>
              <w:t>Константа</w:t>
            </w:r>
          </w:p>
        </w:tc>
        <w:tc>
          <w:tcPr>
            <w:tcW w:w="1984" w:type="dxa"/>
            <w:shd w:val="clear" w:color="auto" w:fill="BDD7EE"/>
          </w:tcPr>
          <w:p w14:paraId="1D819E8F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  <w:tc>
          <w:tcPr>
            <w:tcW w:w="5102" w:type="dxa"/>
            <w:shd w:val="clear" w:color="auto" w:fill="BDD7EE"/>
          </w:tcPr>
          <w:p w14:paraId="10AC985D" w14:textId="77777777" w:rsidR="000B3038" w:rsidRDefault="003B331B">
            <w:r>
              <w:rPr>
                <w:b/>
                <w:sz w:val="20"/>
              </w:rPr>
              <w:t>Смысл</w:t>
            </w:r>
          </w:p>
        </w:tc>
      </w:tr>
      <w:tr w:rsidR="000B3038" w:rsidRPr="00274096" w14:paraId="23E671C6" w14:textId="77777777">
        <w:tc>
          <w:tcPr>
            <w:tcW w:w="3213" w:type="dxa"/>
          </w:tcPr>
          <w:p w14:paraId="52C2D5BF" w14:textId="77777777" w:rsidR="000B3038" w:rsidRDefault="003B331B">
            <w:r>
              <w:rPr>
                <w:sz w:val="20"/>
              </w:rPr>
              <w:t>CP_AIR</w:t>
            </w:r>
          </w:p>
        </w:tc>
        <w:tc>
          <w:tcPr>
            <w:tcW w:w="3213" w:type="dxa"/>
          </w:tcPr>
          <w:p w14:paraId="178ED68F" w14:textId="77777777" w:rsidR="000B3038" w:rsidRDefault="003B331B">
            <w:r>
              <w:rPr>
                <w:sz w:val="20"/>
              </w:rPr>
              <w:t>1005 Дж/(кг·К)</w:t>
            </w:r>
          </w:p>
        </w:tc>
        <w:tc>
          <w:tcPr>
            <w:tcW w:w="3213" w:type="dxa"/>
          </w:tcPr>
          <w:p w14:paraId="5DC9DB1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Теплоёмкость воздуха при постоянном давлении</w:t>
            </w:r>
          </w:p>
        </w:tc>
      </w:tr>
      <w:tr w:rsidR="000B3038" w:rsidRPr="00274096" w14:paraId="133EB058" w14:textId="77777777">
        <w:tc>
          <w:tcPr>
            <w:tcW w:w="3213" w:type="dxa"/>
          </w:tcPr>
          <w:p w14:paraId="5AA774CC" w14:textId="77777777" w:rsidR="000B3038" w:rsidRDefault="003B331B">
            <w:r>
              <w:rPr>
                <w:sz w:val="20"/>
              </w:rPr>
              <w:t>CABIN_AIR_MASS</w:t>
            </w:r>
          </w:p>
        </w:tc>
        <w:tc>
          <w:tcPr>
            <w:tcW w:w="3213" w:type="dxa"/>
          </w:tcPr>
          <w:p w14:paraId="653894F7" w14:textId="77777777" w:rsidR="000B3038" w:rsidRDefault="003B331B">
            <w:r>
              <w:rPr>
                <w:sz w:val="20"/>
              </w:rPr>
              <w:t>160 кг</w:t>
            </w:r>
          </w:p>
        </w:tc>
        <w:tc>
          <w:tcPr>
            <w:tcW w:w="3213" w:type="dxa"/>
          </w:tcPr>
          <w:p w14:paraId="46B7C649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Масса воздуха в герметичной кабине</w:t>
            </w:r>
          </w:p>
        </w:tc>
      </w:tr>
      <w:tr w:rsidR="000B3038" w:rsidRPr="00274096" w14:paraId="26FBD154" w14:textId="77777777">
        <w:tc>
          <w:tcPr>
            <w:tcW w:w="3213" w:type="dxa"/>
          </w:tcPr>
          <w:p w14:paraId="66FFE0EE" w14:textId="77777777" w:rsidR="000B3038" w:rsidRDefault="003B331B">
            <w:r>
              <w:rPr>
                <w:sz w:val="20"/>
              </w:rPr>
              <w:t>CABIN_THERM_MASS</w:t>
            </w:r>
          </w:p>
        </w:tc>
        <w:tc>
          <w:tcPr>
            <w:tcW w:w="3213" w:type="dxa"/>
          </w:tcPr>
          <w:p w14:paraId="0164F6D0" w14:textId="77777777" w:rsidR="000B3038" w:rsidRDefault="003B331B">
            <w:r>
              <w:rPr>
                <w:sz w:val="20"/>
              </w:rPr>
              <w:t>150 000 Дж/°C</w:t>
            </w:r>
          </w:p>
        </w:tc>
        <w:tc>
          <w:tcPr>
            <w:tcW w:w="3213" w:type="dxa"/>
          </w:tcPr>
          <w:p w14:paraId="195D2FB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Тепловая масса кабины (конструкция + воздух)</w:t>
            </w:r>
          </w:p>
        </w:tc>
      </w:tr>
      <w:tr w:rsidR="000B3038" w14:paraId="3B74610B" w14:textId="77777777">
        <w:tc>
          <w:tcPr>
            <w:tcW w:w="3213" w:type="dxa"/>
          </w:tcPr>
          <w:p w14:paraId="259A46B1" w14:textId="77777777" w:rsidR="000B3038" w:rsidRDefault="003B331B">
            <w:r>
              <w:rPr>
                <w:sz w:val="20"/>
              </w:rPr>
              <w:t>CABIN_UA_FUSELAGE</w:t>
            </w:r>
          </w:p>
        </w:tc>
        <w:tc>
          <w:tcPr>
            <w:tcW w:w="3213" w:type="dxa"/>
          </w:tcPr>
          <w:p w14:paraId="2A96B4DA" w14:textId="77777777" w:rsidR="000B3038" w:rsidRDefault="003B331B">
            <w:r>
              <w:rPr>
                <w:sz w:val="20"/>
              </w:rPr>
              <w:t>80 Вт/°C</w:t>
            </w:r>
          </w:p>
        </w:tc>
        <w:tc>
          <w:tcPr>
            <w:tcW w:w="3213" w:type="dxa"/>
          </w:tcPr>
          <w:p w14:paraId="72A4E865" w14:textId="77777777" w:rsidR="000B3038" w:rsidRDefault="003B331B">
            <w:r>
              <w:rPr>
                <w:sz w:val="20"/>
              </w:rPr>
              <w:t>Теплопередача через фюзеляж</w:t>
            </w:r>
          </w:p>
        </w:tc>
      </w:tr>
      <w:tr w:rsidR="000B3038" w14:paraId="22893DBC" w14:textId="77777777">
        <w:tc>
          <w:tcPr>
            <w:tcW w:w="3213" w:type="dxa"/>
          </w:tcPr>
          <w:p w14:paraId="7ABBA5E7" w14:textId="77777777" w:rsidR="000B3038" w:rsidRDefault="003B331B">
            <w:r>
              <w:rPr>
                <w:sz w:val="20"/>
              </w:rPr>
              <w:t>CABI</w:t>
            </w:r>
            <w:r>
              <w:rPr>
                <w:sz w:val="20"/>
              </w:rPr>
              <w:t>N_HEAT_GEN</w:t>
            </w:r>
          </w:p>
        </w:tc>
        <w:tc>
          <w:tcPr>
            <w:tcW w:w="3213" w:type="dxa"/>
          </w:tcPr>
          <w:p w14:paraId="0BD896FE" w14:textId="77777777" w:rsidR="000B3038" w:rsidRDefault="003B331B">
            <w:r>
              <w:rPr>
                <w:sz w:val="20"/>
              </w:rPr>
              <w:t>5000 Вт</w:t>
            </w:r>
          </w:p>
        </w:tc>
        <w:tc>
          <w:tcPr>
            <w:tcW w:w="3213" w:type="dxa"/>
          </w:tcPr>
          <w:p w14:paraId="0F253C5C" w14:textId="77777777" w:rsidR="000B3038" w:rsidRDefault="003B331B">
            <w:r>
              <w:rPr>
                <w:sz w:val="20"/>
              </w:rPr>
              <w:t>Тепловыделение пассажиров и оборудования</w:t>
            </w:r>
          </w:p>
        </w:tc>
      </w:tr>
      <w:tr w:rsidR="000B3038" w14:paraId="52E0027E" w14:textId="77777777">
        <w:tc>
          <w:tcPr>
            <w:tcW w:w="3213" w:type="dxa"/>
          </w:tcPr>
          <w:p w14:paraId="06122480" w14:textId="77777777" w:rsidR="000B3038" w:rsidRDefault="003B331B">
            <w:r>
              <w:rPr>
                <w:sz w:val="20"/>
              </w:rPr>
              <w:t>PACK_FLOW_NOM</w:t>
            </w:r>
          </w:p>
        </w:tc>
        <w:tc>
          <w:tcPr>
            <w:tcW w:w="3213" w:type="dxa"/>
          </w:tcPr>
          <w:p w14:paraId="010EF5C1" w14:textId="77777777" w:rsidR="000B3038" w:rsidRDefault="003B331B">
            <w:r>
              <w:rPr>
                <w:sz w:val="20"/>
              </w:rPr>
              <w:t>0.5 кг/с</w:t>
            </w:r>
          </w:p>
        </w:tc>
        <w:tc>
          <w:tcPr>
            <w:tcW w:w="3213" w:type="dxa"/>
          </w:tcPr>
          <w:p w14:paraId="35F6A9E2" w14:textId="77777777" w:rsidR="000B3038" w:rsidRDefault="003B331B">
            <w:r>
              <w:rPr>
                <w:sz w:val="20"/>
              </w:rPr>
              <w:t>Номинальный расход кондиционированного воздуха</w:t>
            </w:r>
          </w:p>
        </w:tc>
      </w:tr>
    </w:tbl>
    <w:p w14:paraId="76CC7456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3.5. Воздушный тракт — адиабатические процессы (21_</w:t>
      </w:r>
      <w:r>
        <w:t>phys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)</w:t>
      </w:r>
    </w:p>
    <w:p w14:paraId="1C97FBE8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Для компрессора и турбины используется адиабатная модель:</w:t>
      </w:r>
    </w:p>
    <w:p w14:paraId="0DA7C615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T</w:t>
      </w:r>
      <w:r w:rsidRPr="00274096">
        <w:rPr>
          <w:rFonts w:ascii="Courier New" w:hAnsi="Courier New"/>
          <w:sz w:val="18"/>
          <w:lang w:val="ru-RU"/>
        </w:rPr>
        <w:t xml:space="preserve">2 = </w:t>
      </w:r>
      <w:r w:rsidRPr="00274096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T</w:t>
      </w:r>
      <w:r w:rsidRPr="00274096">
        <w:rPr>
          <w:rFonts w:ascii="Courier New" w:hAnsi="Courier New"/>
          <w:sz w:val="18"/>
          <w:lang w:val="ru-RU"/>
        </w:rPr>
        <w:t>1 + 273.15) × (</w:t>
      </w:r>
      <w:r>
        <w:rPr>
          <w:rFonts w:ascii="Courier New" w:hAnsi="Courier New"/>
          <w:sz w:val="18"/>
        </w:rPr>
        <w:t>P</w:t>
      </w:r>
      <w:r w:rsidRPr="00274096">
        <w:rPr>
          <w:rFonts w:ascii="Courier New" w:hAnsi="Courier New"/>
          <w:sz w:val="18"/>
          <w:lang w:val="ru-RU"/>
        </w:rPr>
        <w:t>2/</w:t>
      </w:r>
      <w:r>
        <w:rPr>
          <w:rFonts w:ascii="Courier New" w:hAnsi="Courier New"/>
          <w:sz w:val="18"/>
        </w:rPr>
        <w:t>P</w:t>
      </w:r>
      <w:r w:rsidRPr="00274096">
        <w:rPr>
          <w:rFonts w:ascii="Courier New" w:hAnsi="Courier New"/>
          <w:sz w:val="18"/>
          <w:lang w:val="ru-RU"/>
        </w:rPr>
        <w:t>1)^((</w:t>
      </w:r>
      <w:r>
        <w:rPr>
          <w:rFonts w:ascii="Courier New" w:hAnsi="Courier New"/>
          <w:sz w:val="18"/>
        </w:rPr>
        <w:t>γ</w:t>
      </w:r>
      <w:r w:rsidRPr="00274096">
        <w:rPr>
          <w:rFonts w:ascii="Courier New" w:hAnsi="Courier New"/>
          <w:sz w:val="18"/>
          <w:lang w:val="ru-RU"/>
        </w:rPr>
        <w:t>−</w:t>
      </w:r>
      <w:r w:rsidRPr="00274096">
        <w:rPr>
          <w:rFonts w:ascii="Courier New" w:hAnsi="Courier New"/>
          <w:sz w:val="18"/>
          <w:lang w:val="ru-RU"/>
        </w:rPr>
        <w:t>1)/</w:t>
      </w:r>
      <w:r>
        <w:rPr>
          <w:rFonts w:ascii="Courier New" w:hAnsi="Courier New"/>
          <w:sz w:val="18"/>
        </w:rPr>
        <w:t>γ</w:t>
      </w:r>
      <w:r w:rsidRPr="00274096">
        <w:rPr>
          <w:rFonts w:ascii="Courier New" w:hAnsi="Courier New"/>
          <w:sz w:val="18"/>
          <w:lang w:val="ru-RU"/>
        </w:rPr>
        <w:t>) − 273.15</w:t>
      </w:r>
    </w:p>
    <w:p w14:paraId="7866BC16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γ</w:t>
      </w:r>
      <w:r w:rsidRPr="00274096">
        <w:rPr>
          <w:rFonts w:ascii="Courier New" w:hAnsi="Courier New"/>
          <w:sz w:val="18"/>
          <w:lang w:val="ru-RU"/>
        </w:rPr>
        <w:t xml:space="preserve"> = 1.4  (показатель адиабаты воздуха)</w:t>
      </w:r>
    </w:p>
    <w:p w14:paraId="184A9B7E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 w:rsidRPr="00274096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γ</w:t>
      </w:r>
      <w:r w:rsidRPr="00274096">
        <w:rPr>
          <w:rFonts w:ascii="Courier New" w:hAnsi="Courier New"/>
          <w:sz w:val="18"/>
          <w:lang w:val="ru-RU"/>
        </w:rPr>
        <w:t>−</w:t>
      </w:r>
      <w:r w:rsidRPr="00274096">
        <w:rPr>
          <w:rFonts w:ascii="Courier New" w:hAnsi="Courier New"/>
          <w:sz w:val="18"/>
          <w:lang w:val="ru-RU"/>
        </w:rPr>
        <w:t>1)/</w:t>
      </w:r>
      <w:r>
        <w:rPr>
          <w:rFonts w:ascii="Courier New" w:hAnsi="Courier New"/>
          <w:sz w:val="18"/>
        </w:rPr>
        <w:t>γ</w:t>
      </w:r>
      <w:r w:rsidRPr="00274096">
        <w:rPr>
          <w:rFonts w:ascii="Courier New" w:hAnsi="Courier New"/>
          <w:sz w:val="18"/>
          <w:lang w:val="ru-RU"/>
        </w:rPr>
        <w:t xml:space="preserve"> = 0.2857 = </w:t>
      </w:r>
      <w:r>
        <w:rPr>
          <w:rFonts w:ascii="Courier New" w:hAnsi="Courier New"/>
          <w:sz w:val="18"/>
        </w:rPr>
        <w:t>ISENTROPIC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EXP</w:t>
      </w:r>
    </w:p>
    <w:p w14:paraId="013C023A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Модели теплообменников (противоточная схема):</w:t>
      </w:r>
    </w:p>
    <w:p w14:paraId="762E0930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T_out_hot = T_in_hot − eff × (T_in_hot − T_in_cold)</w:t>
      </w:r>
    </w:p>
    <w:p w14:paraId="5F237764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КПД теплообменников: первичный ТО — 0.80, </w:t>
      </w:r>
      <w:r w:rsidRPr="00274096">
        <w:rPr>
          <w:lang w:val="ru-RU"/>
        </w:rPr>
        <w:t>основной ТО — 0.85, регенератор — 0.75.</w:t>
      </w:r>
    </w:p>
    <w:p w14:paraId="6EA80D9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Для учёта инерционности компонентов используется фильтр первого порядка:</w:t>
      </w:r>
    </w:p>
    <w:p w14:paraId="401D7680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x_new = x_old + (x_target − x_old) × (dt / τ)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0B3038" w14:paraId="77B711DF" w14:textId="77777777">
        <w:tc>
          <w:tcPr>
            <w:tcW w:w="4535" w:type="dxa"/>
            <w:shd w:val="clear" w:color="auto" w:fill="BDD7EE"/>
          </w:tcPr>
          <w:p w14:paraId="4557EC09" w14:textId="77777777" w:rsidR="000B3038" w:rsidRDefault="003B331B">
            <w:r>
              <w:rPr>
                <w:b/>
                <w:sz w:val="20"/>
              </w:rPr>
              <w:t>Компонент</w:t>
            </w:r>
          </w:p>
        </w:tc>
        <w:tc>
          <w:tcPr>
            <w:tcW w:w="1701" w:type="dxa"/>
            <w:shd w:val="clear" w:color="auto" w:fill="BDD7EE"/>
          </w:tcPr>
          <w:p w14:paraId="5906DF73" w14:textId="77777777" w:rsidR="000B3038" w:rsidRDefault="003B331B">
            <w:r>
              <w:rPr>
                <w:b/>
                <w:sz w:val="20"/>
              </w:rPr>
              <w:t>τ, с</w:t>
            </w:r>
          </w:p>
        </w:tc>
      </w:tr>
      <w:tr w:rsidR="000B3038" w14:paraId="4161F470" w14:textId="77777777">
        <w:tc>
          <w:tcPr>
            <w:tcW w:w="4819" w:type="dxa"/>
          </w:tcPr>
          <w:p w14:paraId="453582B6" w14:textId="77777777" w:rsidR="000B3038" w:rsidRDefault="003B331B">
            <w:r>
              <w:rPr>
                <w:sz w:val="20"/>
              </w:rPr>
              <w:t>Первичный ТО (PHX)</w:t>
            </w:r>
          </w:p>
        </w:tc>
        <w:tc>
          <w:tcPr>
            <w:tcW w:w="4819" w:type="dxa"/>
          </w:tcPr>
          <w:p w14:paraId="30E44CC5" w14:textId="77777777" w:rsidR="000B3038" w:rsidRDefault="003B331B">
            <w:r>
              <w:rPr>
                <w:sz w:val="20"/>
              </w:rPr>
              <w:t>5</w:t>
            </w:r>
          </w:p>
        </w:tc>
      </w:tr>
      <w:tr w:rsidR="000B3038" w14:paraId="0D7F41C7" w14:textId="77777777">
        <w:tc>
          <w:tcPr>
            <w:tcW w:w="4819" w:type="dxa"/>
          </w:tcPr>
          <w:p w14:paraId="65EB427A" w14:textId="77777777" w:rsidR="000B3038" w:rsidRDefault="003B331B">
            <w:r>
              <w:rPr>
                <w:sz w:val="20"/>
              </w:rPr>
              <w:t>Компрессор (COMP)</w:t>
            </w:r>
          </w:p>
        </w:tc>
        <w:tc>
          <w:tcPr>
            <w:tcW w:w="4819" w:type="dxa"/>
          </w:tcPr>
          <w:p w14:paraId="0D6241B4" w14:textId="77777777" w:rsidR="000B3038" w:rsidRDefault="003B331B">
            <w:r>
              <w:rPr>
                <w:sz w:val="20"/>
              </w:rPr>
              <w:t>3</w:t>
            </w:r>
          </w:p>
        </w:tc>
      </w:tr>
      <w:tr w:rsidR="000B3038" w14:paraId="71274709" w14:textId="77777777">
        <w:tc>
          <w:tcPr>
            <w:tcW w:w="4819" w:type="dxa"/>
          </w:tcPr>
          <w:p w14:paraId="660B2949" w14:textId="77777777" w:rsidR="000B3038" w:rsidRDefault="003B331B">
            <w:r>
              <w:rPr>
                <w:sz w:val="20"/>
              </w:rPr>
              <w:t>Основной ТО (MHX)</w:t>
            </w:r>
          </w:p>
        </w:tc>
        <w:tc>
          <w:tcPr>
            <w:tcW w:w="4819" w:type="dxa"/>
          </w:tcPr>
          <w:p w14:paraId="553BC5FC" w14:textId="77777777" w:rsidR="000B3038" w:rsidRDefault="003B331B">
            <w:r>
              <w:rPr>
                <w:sz w:val="20"/>
              </w:rPr>
              <w:t>5</w:t>
            </w:r>
          </w:p>
        </w:tc>
      </w:tr>
      <w:tr w:rsidR="000B3038" w14:paraId="44DD6E1D" w14:textId="77777777">
        <w:tc>
          <w:tcPr>
            <w:tcW w:w="4819" w:type="dxa"/>
          </w:tcPr>
          <w:p w14:paraId="0ADD131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Горячая </w:t>
            </w:r>
            <w:r w:rsidRPr="00274096">
              <w:rPr>
                <w:sz w:val="20"/>
                <w:lang w:val="ru-RU"/>
              </w:rPr>
              <w:t>сторона регенератора (</w:t>
            </w:r>
            <w:r>
              <w:rPr>
                <w:sz w:val="20"/>
              </w:rPr>
              <w:t>REGEN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H</w:t>
            </w:r>
            <w:r w:rsidRPr="00274096">
              <w:rPr>
                <w:sz w:val="20"/>
                <w:lang w:val="ru-RU"/>
              </w:rPr>
              <w:t>)</w:t>
            </w:r>
          </w:p>
        </w:tc>
        <w:tc>
          <w:tcPr>
            <w:tcW w:w="4819" w:type="dxa"/>
          </w:tcPr>
          <w:p w14:paraId="5E3225B5" w14:textId="77777777" w:rsidR="000B3038" w:rsidRDefault="003B331B">
            <w:r>
              <w:rPr>
                <w:sz w:val="20"/>
              </w:rPr>
              <w:t>4</w:t>
            </w:r>
          </w:p>
        </w:tc>
      </w:tr>
      <w:tr w:rsidR="000B3038" w14:paraId="4011CA19" w14:textId="77777777">
        <w:tc>
          <w:tcPr>
            <w:tcW w:w="4819" w:type="dxa"/>
          </w:tcPr>
          <w:p w14:paraId="7DD634CF" w14:textId="77777777" w:rsidR="000B3038" w:rsidRDefault="003B331B">
            <w:r>
              <w:rPr>
                <w:sz w:val="20"/>
              </w:rPr>
              <w:t>Конденсатор (COND)</w:t>
            </w:r>
          </w:p>
        </w:tc>
        <w:tc>
          <w:tcPr>
            <w:tcW w:w="4819" w:type="dxa"/>
          </w:tcPr>
          <w:p w14:paraId="1DB4E715" w14:textId="77777777" w:rsidR="000B3038" w:rsidRDefault="003B331B">
            <w:r>
              <w:rPr>
                <w:sz w:val="20"/>
              </w:rPr>
              <w:t>4</w:t>
            </w:r>
          </w:p>
        </w:tc>
      </w:tr>
      <w:tr w:rsidR="000B3038" w14:paraId="65D53859" w14:textId="77777777">
        <w:tc>
          <w:tcPr>
            <w:tcW w:w="4819" w:type="dxa"/>
          </w:tcPr>
          <w:p w14:paraId="05830723" w14:textId="77777777" w:rsidR="000B3038" w:rsidRDefault="003B331B">
            <w:r>
              <w:rPr>
                <w:sz w:val="20"/>
              </w:rPr>
              <w:t>Выход турбины (TURB)</w:t>
            </w:r>
          </w:p>
        </w:tc>
        <w:tc>
          <w:tcPr>
            <w:tcW w:w="4819" w:type="dxa"/>
          </w:tcPr>
          <w:p w14:paraId="0EB58C54" w14:textId="77777777" w:rsidR="000B3038" w:rsidRDefault="003B331B">
            <w:r>
              <w:rPr>
                <w:sz w:val="20"/>
              </w:rPr>
              <w:t>2</w:t>
            </w:r>
          </w:p>
        </w:tc>
      </w:tr>
    </w:tbl>
    <w:p w14:paraId="3FDF9343" w14:textId="77777777" w:rsidR="000B3038" w:rsidRDefault="003B331B">
      <w:r>
        <w:br w:type="page"/>
      </w:r>
    </w:p>
    <w:p w14:paraId="7F213E83" w14:textId="77777777" w:rsidR="000B3038" w:rsidRDefault="003B331B">
      <w:pPr>
        <w:pStyle w:val="1"/>
      </w:pPr>
      <w:r>
        <w:lastRenderedPageBreak/>
        <w:t>4. Интерфейс ARINC-429</w:t>
      </w:r>
    </w:p>
    <w:p w14:paraId="39682B3D" w14:textId="77777777" w:rsidR="000B3038" w:rsidRDefault="003B331B">
      <w:pPr>
        <w:pStyle w:val="21"/>
      </w:pPr>
      <w:r>
        <w:t>4.1. Общее описание</w:t>
      </w:r>
    </w:p>
    <w:p w14:paraId="6C4FA28B" w14:textId="77777777" w:rsidR="000B3038" w:rsidRPr="00274096" w:rsidRDefault="003B331B">
      <w:pPr>
        <w:rPr>
          <w:lang w:val="ru-RU"/>
        </w:rPr>
      </w:pPr>
      <w:r>
        <w:t>ARINC</w:t>
      </w:r>
      <w:r w:rsidRPr="00274096">
        <w:rPr>
          <w:lang w:val="ru-RU"/>
        </w:rPr>
        <w:t xml:space="preserve">-429 — стандарт авиационной шины данных. Каждое сообщение — 32-битное слово, передаётся однонаправленно со скоростью 100 </w:t>
      </w:r>
      <w:r w:rsidRPr="00274096">
        <w:rPr>
          <w:lang w:val="ru-RU"/>
        </w:rPr>
        <w:t>кбит/с (</w:t>
      </w:r>
      <w:r>
        <w:t>High</w:t>
      </w:r>
      <w:r w:rsidRPr="00274096">
        <w:rPr>
          <w:lang w:val="ru-RU"/>
        </w:rPr>
        <w:t xml:space="preserve"> </w:t>
      </w:r>
      <w:r>
        <w:t>Speed</w:t>
      </w:r>
      <w:r w:rsidRPr="00274096">
        <w:rPr>
          <w:lang w:val="ru-RU"/>
        </w:rPr>
        <w:t xml:space="preserve">). Симулятор формирует три слова </w:t>
      </w:r>
      <w:r>
        <w:t>ARINC</w:t>
      </w:r>
      <w:r w:rsidRPr="00274096">
        <w:rPr>
          <w:lang w:val="ru-RU"/>
        </w:rPr>
        <w:t>-429 каждые 20 мс (50 Гц) и записывает их в лог.</w:t>
      </w:r>
    </w:p>
    <w:p w14:paraId="461B911A" w14:textId="77777777" w:rsidR="000B3038" w:rsidRDefault="003B331B">
      <w:pPr>
        <w:pStyle w:val="31"/>
      </w:pPr>
      <w:r>
        <w:t>4.1.1. Структура 32-битного слова ARINC-429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76"/>
        <w:gridCol w:w="2596"/>
        <w:gridCol w:w="4683"/>
      </w:tblGrid>
      <w:tr w:rsidR="000B3038" w14:paraId="3DEBA515" w14:textId="77777777">
        <w:tc>
          <w:tcPr>
            <w:tcW w:w="1701" w:type="dxa"/>
            <w:shd w:val="clear" w:color="auto" w:fill="BDD7EE"/>
          </w:tcPr>
          <w:p w14:paraId="2A9A6DC9" w14:textId="77777777" w:rsidR="000B3038" w:rsidRDefault="003B331B">
            <w:r>
              <w:rPr>
                <w:b/>
                <w:sz w:val="20"/>
              </w:rPr>
              <w:t>Биты</w:t>
            </w:r>
          </w:p>
        </w:tc>
        <w:tc>
          <w:tcPr>
            <w:tcW w:w="2268" w:type="dxa"/>
            <w:shd w:val="clear" w:color="auto" w:fill="BDD7EE"/>
          </w:tcPr>
          <w:p w14:paraId="01727B9C" w14:textId="77777777" w:rsidR="000B3038" w:rsidRDefault="003B331B">
            <w:r>
              <w:rPr>
                <w:b/>
                <w:sz w:val="20"/>
              </w:rPr>
              <w:t>Поле</w:t>
            </w:r>
          </w:p>
        </w:tc>
        <w:tc>
          <w:tcPr>
            <w:tcW w:w="5669" w:type="dxa"/>
            <w:shd w:val="clear" w:color="auto" w:fill="BDD7EE"/>
          </w:tcPr>
          <w:p w14:paraId="1FFCBD01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242464EE" w14:textId="77777777">
        <w:tc>
          <w:tcPr>
            <w:tcW w:w="3213" w:type="dxa"/>
          </w:tcPr>
          <w:p w14:paraId="1428F42E" w14:textId="77777777" w:rsidR="000B3038" w:rsidRDefault="003B331B">
            <w:r>
              <w:rPr>
                <w:sz w:val="20"/>
              </w:rPr>
              <w:t>31 (MSB)</w:t>
            </w:r>
          </w:p>
        </w:tc>
        <w:tc>
          <w:tcPr>
            <w:tcW w:w="3213" w:type="dxa"/>
          </w:tcPr>
          <w:p w14:paraId="022C46E8" w14:textId="77777777" w:rsidR="000B3038" w:rsidRDefault="003B331B">
            <w:r>
              <w:rPr>
                <w:sz w:val="20"/>
              </w:rPr>
              <w:t>P (Parity)</w:t>
            </w:r>
          </w:p>
        </w:tc>
        <w:tc>
          <w:tcPr>
            <w:tcW w:w="3213" w:type="dxa"/>
          </w:tcPr>
          <w:p w14:paraId="77A8DC9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Бит нечётной чётности всего слова</w:t>
            </w:r>
          </w:p>
        </w:tc>
      </w:tr>
      <w:tr w:rsidR="000B3038" w14:paraId="1063BD7A" w14:textId="77777777">
        <w:tc>
          <w:tcPr>
            <w:tcW w:w="3213" w:type="dxa"/>
          </w:tcPr>
          <w:p w14:paraId="2340CC9D" w14:textId="77777777" w:rsidR="000B3038" w:rsidRDefault="003B331B">
            <w:r>
              <w:rPr>
                <w:sz w:val="20"/>
              </w:rPr>
              <w:t>30–29</w:t>
            </w:r>
          </w:p>
        </w:tc>
        <w:tc>
          <w:tcPr>
            <w:tcW w:w="3213" w:type="dxa"/>
          </w:tcPr>
          <w:p w14:paraId="07F667D3" w14:textId="77777777" w:rsidR="000B3038" w:rsidRDefault="003B331B">
            <w:r>
              <w:rPr>
                <w:sz w:val="20"/>
              </w:rPr>
              <w:t>SSM</w:t>
            </w:r>
          </w:p>
        </w:tc>
        <w:tc>
          <w:tcPr>
            <w:tcW w:w="3213" w:type="dxa"/>
          </w:tcPr>
          <w:p w14:paraId="12F9B364" w14:textId="77777777" w:rsidR="000B3038" w:rsidRDefault="003B331B">
            <w:r>
              <w:rPr>
                <w:sz w:val="20"/>
              </w:rPr>
              <w:t>Sign/Status Matrix: 00</w:t>
            </w:r>
            <w:r>
              <w:rPr>
                <w:sz w:val="20"/>
              </w:rPr>
              <w:t xml:space="preserve"> = норма (+), 11 = отказ</w:t>
            </w:r>
          </w:p>
        </w:tc>
      </w:tr>
      <w:tr w:rsidR="000B3038" w14:paraId="7EF44EB7" w14:textId="77777777">
        <w:tc>
          <w:tcPr>
            <w:tcW w:w="3213" w:type="dxa"/>
          </w:tcPr>
          <w:p w14:paraId="5D68A2FF" w14:textId="77777777" w:rsidR="000B3038" w:rsidRDefault="003B331B">
            <w:r>
              <w:rPr>
                <w:sz w:val="20"/>
              </w:rPr>
              <w:t>28–11 или 28–10</w:t>
            </w:r>
          </w:p>
        </w:tc>
        <w:tc>
          <w:tcPr>
            <w:tcW w:w="3213" w:type="dxa"/>
          </w:tcPr>
          <w:p w14:paraId="1241FAE3" w14:textId="77777777" w:rsidR="000B3038" w:rsidRDefault="003B331B">
            <w:r>
              <w:rPr>
                <w:sz w:val="20"/>
              </w:rPr>
              <w:t>DATA</w:t>
            </w:r>
          </w:p>
        </w:tc>
        <w:tc>
          <w:tcPr>
            <w:tcW w:w="3213" w:type="dxa"/>
          </w:tcPr>
          <w:p w14:paraId="08429FAC" w14:textId="77777777" w:rsidR="000B3038" w:rsidRDefault="003B331B">
            <w:r>
              <w:rPr>
                <w:sz w:val="20"/>
              </w:rPr>
              <w:t>Данные: BNR / BCD / Discrete</w:t>
            </w:r>
          </w:p>
        </w:tc>
      </w:tr>
      <w:tr w:rsidR="000B3038" w14:paraId="4531B9BF" w14:textId="77777777">
        <w:tc>
          <w:tcPr>
            <w:tcW w:w="3213" w:type="dxa"/>
          </w:tcPr>
          <w:p w14:paraId="7D7CBC63" w14:textId="77777777" w:rsidR="000B3038" w:rsidRDefault="003B331B">
            <w:r>
              <w:rPr>
                <w:sz w:val="20"/>
              </w:rPr>
              <w:t>9–8</w:t>
            </w:r>
          </w:p>
        </w:tc>
        <w:tc>
          <w:tcPr>
            <w:tcW w:w="3213" w:type="dxa"/>
          </w:tcPr>
          <w:p w14:paraId="3554102F" w14:textId="77777777" w:rsidR="000B3038" w:rsidRDefault="003B331B">
            <w:r>
              <w:rPr>
                <w:sz w:val="20"/>
              </w:rPr>
              <w:t>SDI</w:t>
            </w:r>
          </w:p>
        </w:tc>
        <w:tc>
          <w:tcPr>
            <w:tcW w:w="3213" w:type="dxa"/>
          </w:tcPr>
          <w:p w14:paraId="74FDBC67" w14:textId="77777777" w:rsidR="000B3038" w:rsidRDefault="003B331B">
            <w:r>
              <w:rPr>
                <w:sz w:val="20"/>
              </w:rPr>
              <w:t>Source/Destination Identifier</w:t>
            </w:r>
          </w:p>
        </w:tc>
      </w:tr>
      <w:tr w:rsidR="000B3038" w:rsidRPr="00274096" w14:paraId="2CAF0CB0" w14:textId="77777777">
        <w:tc>
          <w:tcPr>
            <w:tcW w:w="3213" w:type="dxa"/>
          </w:tcPr>
          <w:p w14:paraId="1FAFB7D2" w14:textId="77777777" w:rsidR="000B3038" w:rsidRDefault="003B331B">
            <w:r>
              <w:rPr>
                <w:sz w:val="20"/>
              </w:rPr>
              <w:t>7–0 (LSB)</w:t>
            </w:r>
          </w:p>
        </w:tc>
        <w:tc>
          <w:tcPr>
            <w:tcW w:w="3213" w:type="dxa"/>
          </w:tcPr>
          <w:p w14:paraId="332BA831" w14:textId="77777777" w:rsidR="000B3038" w:rsidRDefault="003B331B">
            <w:r>
              <w:rPr>
                <w:sz w:val="20"/>
              </w:rPr>
              <w:t>LABEL</w:t>
            </w:r>
          </w:p>
        </w:tc>
        <w:tc>
          <w:tcPr>
            <w:tcW w:w="3213" w:type="dxa"/>
          </w:tcPr>
          <w:p w14:paraId="2CE01C6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Метка (8 бит, передаётся зеркально — </w:t>
            </w:r>
            <w:r>
              <w:rPr>
                <w:sz w:val="20"/>
              </w:rPr>
              <w:t>LSB</w:t>
            </w:r>
            <w:r w:rsidRPr="00274096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first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</w:tbl>
    <w:p w14:paraId="52869148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4.2. Передаваемые слова</w:t>
      </w:r>
    </w:p>
    <w:p w14:paraId="0F804CBA" w14:textId="77777777" w:rsidR="000B3038" w:rsidRPr="00274096" w:rsidRDefault="003B331B">
      <w:pPr>
        <w:pStyle w:val="31"/>
        <w:rPr>
          <w:lang w:val="ru-RU"/>
        </w:rPr>
      </w:pPr>
      <w:r w:rsidRPr="00274096">
        <w:rPr>
          <w:lang w:val="ru-RU"/>
        </w:rPr>
        <w:t xml:space="preserve">4.2.1. Слово температуры кабины — </w:t>
      </w:r>
      <w:r>
        <w:t>BCD</w:t>
      </w:r>
      <w:r w:rsidRPr="00274096">
        <w:rPr>
          <w:lang w:val="ru-RU"/>
        </w:rPr>
        <w:t xml:space="preserve"> (метка </w:t>
      </w:r>
      <w:r w:rsidRPr="00274096">
        <w:rPr>
          <w:lang w:val="ru-RU"/>
        </w:rPr>
        <w:t>0</w:t>
      </w:r>
      <w:r>
        <w:t>x</w:t>
      </w:r>
      <w:r w:rsidRPr="00274096">
        <w:rPr>
          <w:lang w:val="ru-RU"/>
        </w:rPr>
        <w:t>81 = 0201 окт)</w:t>
      </w:r>
    </w:p>
    <w:p w14:paraId="480C3FAE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Содержит температуру кабины </w:t>
      </w:r>
      <w:r>
        <w:t>T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 умноженную на 10 (1 знак после запятой). Пример: 22.5 °</w:t>
      </w:r>
      <w:r>
        <w:t>C</w:t>
      </w:r>
      <w:r w:rsidRPr="00274096">
        <w:rPr>
          <w:lang w:val="ru-RU"/>
        </w:rPr>
        <w:t xml:space="preserve"> → значение 225 → </w:t>
      </w:r>
      <w:r>
        <w:t>BCD</w:t>
      </w:r>
      <w:r w:rsidRPr="00274096">
        <w:rPr>
          <w:lang w:val="ru-RU"/>
        </w:rPr>
        <w:t>-цифры 0,0,2,2,5.</w:t>
      </w:r>
    </w:p>
    <w:p w14:paraId="18F3D453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lib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arinc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bcd</w:t>
      </w:r>
      <w:r w:rsidRPr="00274096">
        <w:rPr>
          <w:rFonts w:ascii="Courier New" w:hAnsi="Courier New"/>
          <w:sz w:val="18"/>
          <w:lang w:val="ru-RU"/>
        </w:rPr>
        <w:t>((</w:t>
      </w:r>
      <w:r>
        <w:rPr>
          <w:rFonts w:ascii="Courier New" w:hAnsi="Courier New"/>
          <w:sz w:val="18"/>
        </w:rPr>
        <w:t>int</w:t>
      </w:r>
      <w:r w:rsidRPr="00274096">
        <w:rPr>
          <w:rFonts w:ascii="Courier New" w:hAnsi="Courier New"/>
          <w:sz w:val="18"/>
          <w:lang w:val="ru-RU"/>
        </w:rPr>
        <w:t>)(</w:t>
      </w:r>
      <w:r>
        <w:rPr>
          <w:rFonts w:ascii="Courier New" w:hAnsi="Courier New"/>
          <w:sz w:val="18"/>
        </w:rPr>
        <w:t>T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cabin</w:t>
      </w:r>
      <w:r w:rsidRPr="00274096">
        <w:rPr>
          <w:rFonts w:ascii="Courier New" w:hAnsi="Courier New"/>
          <w:sz w:val="18"/>
          <w:lang w:val="ru-RU"/>
        </w:rPr>
        <w:t xml:space="preserve"> * 10.0</w:t>
      </w:r>
      <w:r>
        <w:rPr>
          <w:rFonts w:ascii="Courier New" w:hAnsi="Courier New"/>
          <w:sz w:val="18"/>
        </w:rPr>
        <w:t>f</w:t>
      </w:r>
      <w:r w:rsidRPr="00274096">
        <w:rPr>
          <w:rFonts w:ascii="Courier New" w:hAnsi="Courier New"/>
          <w:sz w:val="18"/>
          <w:lang w:val="ru-RU"/>
        </w:rPr>
        <w:t>), 0</w:t>
      </w:r>
      <w:r>
        <w:rPr>
          <w:rFonts w:ascii="Courier New" w:hAnsi="Courier New"/>
          <w:sz w:val="18"/>
        </w:rPr>
        <w:t>x</w:t>
      </w:r>
      <w:r w:rsidRPr="00274096">
        <w:rPr>
          <w:rFonts w:ascii="Courier New" w:hAnsi="Courier New"/>
          <w:sz w:val="18"/>
          <w:lang w:val="ru-RU"/>
        </w:rPr>
        <w:t xml:space="preserve">81, </w:t>
      </w:r>
      <w:r>
        <w:rPr>
          <w:rFonts w:ascii="Courier New" w:hAnsi="Courier New"/>
          <w:sz w:val="18"/>
        </w:rPr>
        <w:t>pwr</w:t>
      </w:r>
      <w:r w:rsidRPr="00274096">
        <w:rPr>
          <w:rFonts w:ascii="Courier New" w:hAnsi="Courier New"/>
          <w:sz w:val="18"/>
          <w:lang w:val="ru-RU"/>
        </w:rPr>
        <w:t>_28</w:t>
      </w:r>
      <w:r>
        <w:rPr>
          <w:rFonts w:ascii="Courier New" w:hAnsi="Courier New"/>
          <w:sz w:val="18"/>
        </w:rPr>
        <w:t>v</w:t>
      </w:r>
      <w:r w:rsidRPr="00274096">
        <w:rPr>
          <w:rFonts w:ascii="Courier New" w:hAnsi="Courier New"/>
          <w:sz w:val="18"/>
          <w:lang w:val="ru-RU"/>
        </w:rPr>
        <w:t>)</w:t>
      </w:r>
    </w:p>
    <w:p w14:paraId="5D252D05" w14:textId="77777777" w:rsidR="000B3038" w:rsidRPr="00274096" w:rsidRDefault="003B331B">
      <w:pPr>
        <w:rPr>
          <w:lang w:val="ru-RU"/>
        </w:rPr>
      </w:pPr>
      <w:r>
        <w:t>SSM</w:t>
      </w:r>
      <w:r w:rsidRPr="00274096">
        <w:rPr>
          <w:lang w:val="ru-RU"/>
        </w:rPr>
        <w:t xml:space="preserve"> = 0</w:t>
      </w:r>
      <w:r>
        <w:t>b</w:t>
      </w:r>
      <w:r w:rsidRPr="00274096">
        <w:rPr>
          <w:lang w:val="ru-RU"/>
        </w:rPr>
        <w:t>01 (норма), 0</w:t>
      </w:r>
      <w:r>
        <w:t>b</w:t>
      </w:r>
      <w:r w:rsidRPr="00274096">
        <w:rPr>
          <w:lang w:val="ru-RU"/>
        </w:rPr>
        <w:t>11 (отказ питания). Данные в бита</w:t>
      </w:r>
      <w:r w:rsidRPr="00274096">
        <w:rPr>
          <w:lang w:val="ru-RU"/>
        </w:rPr>
        <w:t>х [28..10]: 5 групп по 4 бита (старшая — бит 28).</w:t>
      </w:r>
    </w:p>
    <w:p w14:paraId="763D13D8" w14:textId="77777777" w:rsidR="000B3038" w:rsidRPr="00274096" w:rsidRDefault="003B331B">
      <w:pPr>
        <w:pStyle w:val="31"/>
        <w:rPr>
          <w:lang w:val="ru-RU"/>
        </w:rPr>
      </w:pPr>
      <w:r w:rsidRPr="00274096">
        <w:rPr>
          <w:lang w:val="ru-RU"/>
        </w:rPr>
        <w:t xml:space="preserve">4.2.2. Слово давления кабины — </w:t>
      </w:r>
      <w:r>
        <w:t>BNR</w:t>
      </w:r>
      <w:r w:rsidRPr="00274096">
        <w:rPr>
          <w:lang w:val="ru-RU"/>
        </w:rPr>
        <w:t xml:space="preserve"> (метка 0</w:t>
      </w:r>
      <w:r>
        <w:t>x</w:t>
      </w:r>
      <w:r w:rsidRPr="00274096">
        <w:rPr>
          <w:lang w:val="ru-RU"/>
        </w:rPr>
        <w:t>83 = 0203 окт)</w:t>
      </w:r>
    </w:p>
    <w:p w14:paraId="202F4F6A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Содержит давление </w:t>
      </w:r>
      <w:r>
        <w:t>P</w:t>
      </w:r>
      <w:r w:rsidRPr="00274096">
        <w:rPr>
          <w:lang w:val="ru-RU"/>
        </w:rPr>
        <w:t>_</w:t>
      </w:r>
      <w:r>
        <w:t>cabin</w:t>
      </w:r>
      <w:r w:rsidRPr="00274096">
        <w:rPr>
          <w:lang w:val="ru-RU"/>
        </w:rPr>
        <w:t xml:space="preserve"> в барах. </w:t>
      </w:r>
      <w:r>
        <w:t>LSB</w:t>
      </w:r>
      <w:r w:rsidRPr="00274096">
        <w:rPr>
          <w:lang w:val="ru-RU"/>
        </w:rPr>
        <w:t xml:space="preserve"> = 0.001 бар. Диапазон: ±262.143 бар (ограничен 19-битным знаковым числом).</w:t>
      </w:r>
    </w:p>
    <w:p w14:paraId="5206586B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lib_arinc_bnr(P_cabin, 0.001f, 0x</w:t>
      </w:r>
      <w:r>
        <w:rPr>
          <w:rFonts w:ascii="Courier New" w:hAnsi="Courier New"/>
          <w:sz w:val="18"/>
        </w:rPr>
        <w:t>83, pwr_28v)</w:t>
      </w:r>
    </w:p>
    <w:p w14:paraId="587AE294" w14:textId="77777777" w:rsidR="000B3038" w:rsidRDefault="003B331B">
      <w:r>
        <w:t>SSM</w:t>
      </w:r>
      <w:r w:rsidRPr="00274096">
        <w:rPr>
          <w:lang w:val="ru-RU"/>
        </w:rPr>
        <w:t xml:space="preserve"> = 0</w:t>
      </w:r>
      <w:r>
        <w:t>b</w:t>
      </w:r>
      <w:r w:rsidRPr="00274096">
        <w:rPr>
          <w:lang w:val="ru-RU"/>
        </w:rPr>
        <w:t>00 (положительная норма), 0</w:t>
      </w:r>
      <w:r>
        <w:t>b</w:t>
      </w:r>
      <w:r w:rsidRPr="00274096">
        <w:rPr>
          <w:lang w:val="ru-RU"/>
        </w:rPr>
        <w:t xml:space="preserve">11 (отказ). </w:t>
      </w:r>
      <w:r>
        <w:t>Данные в битах [28..10]: 19-bit 2's complement.</w:t>
      </w:r>
    </w:p>
    <w:p w14:paraId="7D531C35" w14:textId="77777777" w:rsidR="000B3038" w:rsidRPr="00274096" w:rsidRDefault="003B331B">
      <w:pPr>
        <w:pStyle w:val="31"/>
        <w:rPr>
          <w:lang w:val="ru-RU"/>
        </w:rPr>
      </w:pPr>
      <w:r w:rsidRPr="00274096">
        <w:rPr>
          <w:lang w:val="ru-RU"/>
        </w:rPr>
        <w:t xml:space="preserve">4.2.3. Слово статуса (дискретное) — </w:t>
      </w:r>
      <w:r>
        <w:t>DW</w:t>
      </w:r>
      <w:r w:rsidRPr="00274096">
        <w:rPr>
          <w:lang w:val="ru-RU"/>
        </w:rPr>
        <w:t xml:space="preserve"> (метка 0</w:t>
      </w:r>
      <w:r>
        <w:t>xB</w:t>
      </w:r>
      <w:r w:rsidRPr="00274096">
        <w:rPr>
          <w:lang w:val="ru-RU"/>
        </w:rPr>
        <w:t>8 = 0270 окт)</w:t>
      </w:r>
    </w:p>
    <w:p w14:paraId="786E124A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Содержит битовую маску флагов отказов (6 флагов в битах [16..11]). Биты </w:t>
      </w:r>
      <w:r w:rsidRPr="00274096">
        <w:rPr>
          <w:lang w:val="ru-RU"/>
        </w:rPr>
        <w:t>[28..17] и [10..9] зарезервированы.</w:t>
      </w:r>
    </w:p>
    <w:p w14:paraId="31C09699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lib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arinc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dw</w:t>
      </w:r>
      <w:r w:rsidRPr="00274096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fault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flags</w:t>
      </w:r>
      <w:r w:rsidRPr="00274096">
        <w:rPr>
          <w:rFonts w:ascii="Courier New" w:hAnsi="Courier New"/>
          <w:sz w:val="18"/>
          <w:lang w:val="ru-RU"/>
        </w:rPr>
        <w:t xml:space="preserve"> &amp; 0</w:t>
      </w:r>
      <w:r>
        <w:rPr>
          <w:rFonts w:ascii="Courier New" w:hAnsi="Courier New"/>
          <w:sz w:val="18"/>
        </w:rPr>
        <w:t>x</w:t>
      </w:r>
      <w:r w:rsidRPr="00274096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</w:t>
      </w:r>
      <w:r w:rsidRPr="00274096">
        <w:rPr>
          <w:rFonts w:ascii="Courier New" w:hAnsi="Courier New"/>
          <w:sz w:val="18"/>
          <w:lang w:val="ru-RU"/>
        </w:rPr>
        <w:t>, 0</w:t>
      </w:r>
      <w:r>
        <w:rPr>
          <w:rFonts w:ascii="Courier New" w:hAnsi="Courier New"/>
          <w:sz w:val="18"/>
        </w:rPr>
        <w:t>xB</w:t>
      </w:r>
      <w:r w:rsidRPr="00274096">
        <w:rPr>
          <w:rFonts w:ascii="Courier New" w:hAnsi="Courier New"/>
          <w:sz w:val="18"/>
          <w:lang w:val="ru-RU"/>
        </w:rPr>
        <w:t xml:space="preserve">8, </w:t>
      </w:r>
      <w:r>
        <w:rPr>
          <w:rFonts w:ascii="Courier New" w:hAnsi="Courier New"/>
          <w:sz w:val="18"/>
        </w:rPr>
        <w:t>pwr</w:t>
      </w:r>
      <w:r w:rsidRPr="00274096">
        <w:rPr>
          <w:rFonts w:ascii="Courier New" w:hAnsi="Courier New"/>
          <w:sz w:val="18"/>
          <w:lang w:val="ru-RU"/>
        </w:rPr>
        <w:t>_28</w:t>
      </w:r>
      <w:r>
        <w:rPr>
          <w:rFonts w:ascii="Courier New" w:hAnsi="Courier New"/>
          <w:sz w:val="18"/>
        </w:rPr>
        <w:t>v</w:t>
      </w:r>
      <w:r w:rsidRPr="00274096">
        <w:rPr>
          <w:rFonts w:ascii="Courier New" w:hAnsi="Courier New"/>
          <w:sz w:val="18"/>
          <w:lang w:val="ru-RU"/>
        </w:rPr>
        <w:t>)</w:t>
      </w:r>
    </w:p>
    <w:p w14:paraId="445E2CD8" w14:textId="77777777" w:rsidR="000B3038" w:rsidRPr="00274096" w:rsidRDefault="003B331B">
      <w:pPr>
        <w:rPr>
          <w:lang w:val="ru-RU"/>
        </w:rPr>
      </w:pPr>
      <w:r>
        <w:t>SSM</w:t>
      </w:r>
      <w:r w:rsidRPr="00274096">
        <w:rPr>
          <w:lang w:val="ru-RU"/>
        </w:rPr>
        <w:t xml:space="preserve"> = 0</w:t>
      </w:r>
      <w:r>
        <w:t>b</w:t>
      </w:r>
      <w:r w:rsidRPr="00274096">
        <w:rPr>
          <w:lang w:val="ru-RU"/>
        </w:rPr>
        <w:t>10 (норма дискретного слова), 0</w:t>
      </w:r>
      <w:r>
        <w:t>b</w:t>
      </w:r>
      <w:r w:rsidRPr="00274096">
        <w:rPr>
          <w:lang w:val="ru-RU"/>
        </w:rPr>
        <w:t>11 (отказ питания).</w:t>
      </w:r>
    </w:p>
    <w:p w14:paraId="6BEB3C53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4.3. Алгоритм кодирования </w:t>
      </w:r>
      <w:r>
        <w:t>BNR</w:t>
      </w:r>
      <w:r w:rsidRPr="00274096">
        <w:rPr>
          <w:lang w:val="ru-RU"/>
        </w:rPr>
        <w:t xml:space="preserve"> (</w:t>
      </w:r>
      <w:r>
        <w:t>lib</w:t>
      </w:r>
      <w:r w:rsidRPr="00274096">
        <w:rPr>
          <w:lang w:val="ru-RU"/>
        </w:rPr>
        <w:t>_</w:t>
      </w:r>
      <w:r>
        <w:t>arinc</w:t>
      </w:r>
      <w:r w:rsidRPr="00274096">
        <w:rPr>
          <w:lang w:val="ru-RU"/>
        </w:rPr>
        <w:t>_</w:t>
      </w:r>
      <w:r>
        <w:t>bnr</w:t>
      </w:r>
      <w:r w:rsidRPr="00274096">
        <w:rPr>
          <w:lang w:val="ru-RU"/>
        </w:rPr>
        <w:t>)</w:t>
      </w:r>
    </w:p>
    <w:p w14:paraId="3A761E89" w14:textId="77777777" w:rsidR="000B3038" w:rsidRDefault="003B331B">
      <w:r>
        <w:t>Шаги кодирования:</w:t>
      </w:r>
    </w:p>
    <w:p w14:paraId="607E3447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 xml:space="preserve">Вычислить сырое значение: </w:t>
      </w:r>
      <w:r>
        <w:t>raw</w:t>
      </w:r>
      <w:r w:rsidRPr="00274096">
        <w:rPr>
          <w:lang w:val="ru-RU"/>
        </w:rPr>
        <w:t xml:space="preserve"> = (</w:t>
      </w:r>
      <w:r>
        <w:t>int</w:t>
      </w:r>
      <w:r w:rsidRPr="00274096">
        <w:rPr>
          <w:lang w:val="ru-RU"/>
        </w:rPr>
        <w:t>)(</w:t>
      </w:r>
      <w:r>
        <w:t>value</w:t>
      </w:r>
      <w:r w:rsidRPr="00274096">
        <w:rPr>
          <w:lang w:val="ru-RU"/>
        </w:rPr>
        <w:t xml:space="preserve"> / </w:t>
      </w:r>
      <w:r>
        <w:t>ls</w:t>
      </w:r>
      <w:r>
        <w:t>b</w:t>
      </w:r>
      <w:r w:rsidRPr="00274096">
        <w:rPr>
          <w:lang w:val="ru-RU"/>
        </w:rPr>
        <w:t>)</w:t>
      </w:r>
    </w:p>
    <w:p w14:paraId="64A85EB5" w14:textId="77777777" w:rsidR="000B3038" w:rsidRDefault="003B331B">
      <w:pPr>
        <w:pStyle w:val="a"/>
      </w:pPr>
      <w:r>
        <w:t>Ограничить: raw = clamp(raw, −262143, +262143)</w:t>
      </w:r>
    </w:p>
    <w:p w14:paraId="2A463A92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 xml:space="preserve">Если </w:t>
      </w:r>
      <w:r>
        <w:t>raw</w:t>
      </w:r>
      <w:r w:rsidRPr="00274096">
        <w:rPr>
          <w:lang w:val="ru-RU"/>
        </w:rPr>
        <w:t xml:space="preserve"> &lt; 0 — преобразовать в дополнение до двух</w:t>
      </w:r>
    </w:p>
    <w:p w14:paraId="6341AD55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>Разместить 19 бит данных в позиции [28..10]</w:t>
      </w:r>
    </w:p>
    <w:p w14:paraId="69A37BDB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>Зеркально отобразить метку (</w:t>
      </w:r>
      <w:r>
        <w:t>label</w:t>
      </w:r>
      <w:r w:rsidRPr="00274096">
        <w:rPr>
          <w:lang w:val="ru-RU"/>
        </w:rPr>
        <w:t>) побайтово (</w:t>
      </w:r>
      <w:r>
        <w:t>ARINC</w:t>
      </w:r>
      <w:r w:rsidRPr="00274096">
        <w:rPr>
          <w:lang w:val="ru-RU"/>
        </w:rPr>
        <w:t xml:space="preserve"> </w:t>
      </w:r>
      <w:r>
        <w:t>LSB</w:t>
      </w:r>
      <w:r w:rsidRPr="00274096">
        <w:rPr>
          <w:lang w:val="ru-RU"/>
        </w:rPr>
        <w:t xml:space="preserve"> </w:t>
      </w:r>
      <w:r>
        <w:t>first</w:t>
      </w:r>
      <w:r w:rsidRPr="00274096">
        <w:rPr>
          <w:lang w:val="ru-RU"/>
        </w:rPr>
        <w:t>) → биты [7..0]</w:t>
      </w:r>
    </w:p>
    <w:p w14:paraId="3FD36291" w14:textId="77777777" w:rsidR="000B3038" w:rsidRPr="00274096" w:rsidRDefault="003B331B">
      <w:pPr>
        <w:pStyle w:val="a"/>
        <w:rPr>
          <w:lang w:val="ru-RU"/>
        </w:rPr>
      </w:pPr>
      <w:r>
        <w:t>SSM</w:t>
      </w:r>
      <w:r w:rsidRPr="00274096">
        <w:rPr>
          <w:lang w:val="ru-RU"/>
        </w:rPr>
        <w:t xml:space="preserve">: если </w:t>
      </w:r>
      <w:r>
        <w:t>ssm</w:t>
      </w:r>
      <w:r w:rsidRPr="00274096">
        <w:rPr>
          <w:lang w:val="ru-RU"/>
        </w:rPr>
        <w:t>_</w:t>
      </w:r>
      <w:r>
        <w:t>ok</w:t>
      </w:r>
      <w:r w:rsidRPr="00274096">
        <w:rPr>
          <w:lang w:val="ru-RU"/>
        </w:rPr>
        <w:t xml:space="preserve"> → 0</w:t>
      </w:r>
      <w:r>
        <w:t>b</w:t>
      </w:r>
      <w:r w:rsidRPr="00274096">
        <w:rPr>
          <w:lang w:val="ru-RU"/>
        </w:rPr>
        <w:t xml:space="preserve">00, иначе </w:t>
      </w:r>
      <w:r w:rsidRPr="00274096">
        <w:rPr>
          <w:lang w:val="ru-RU"/>
        </w:rPr>
        <w:t>0</w:t>
      </w:r>
      <w:r>
        <w:t>b</w:t>
      </w:r>
      <w:r w:rsidRPr="00274096">
        <w:rPr>
          <w:lang w:val="ru-RU"/>
        </w:rPr>
        <w:t>11 → биты [30..29]</w:t>
      </w:r>
    </w:p>
    <w:p w14:paraId="2B791EA2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 xml:space="preserve">Подсчитать нечётную чётность </w:t>
      </w:r>
      <w:r>
        <w:t>XOR</w:t>
      </w:r>
      <w:r w:rsidRPr="00274096">
        <w:rPr>
          <w:lang w:val="ru-RU"/>
        </w:rPr>
        <w:t xml:space="preserve"> всех 31 бита → бит 31</w:t>
      </w:r>
    </w:p>
    <w:p w14:paraId="6098EB0A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lastRenderedPageBreak/>
        <w:t xml:space="preserve">4.4. Алгоритм кодирования </w:t>
      </w:r>
      <w:r>
        <w:t>BCD</w:t>
      </w:r>
      <w:r w:rsidRPr="00274096">
        <w:rPr>
          <w:lang w:val="ru-RU"/>
        </w:rPr>
        <w:t xml:space="preserve"> (</w:t>
      </w:r>
      <w:r>
        <w:t>lib</w:t>
      </w:r>
      <w:r w:rsidRPr="00274096">
        <w:rPr>
          <w:lang w:val="ru-RU"/>
        </w:rPr>
        <w:t>_</w:t>
      </w:r>
      <w:r>
        <w:t>arinc</w:t>
      </w:r>
      <w:r w:rsidRPr="00274096">
        <w:rPr>
          <w:lang w:val="ru-RU"/>
        </w:rPr>
        <w:t>_</w:t>
      </w:r>
      <w:r>
        <w:t>bcd</w:t>
      </w:r>
      <w:r w:rsidRPr="00274096">
        <w:rPr>
          <w:lang w:val="ru-RU"/>
        </w:rPr>
        <w:t>)</w:t>
      </w:r>
    </w:p>
    <w:p w14:paraId="657DD5B1" w14:textId="77777777" w:rsidR="000B3038" w:rsidRDefault="003B331B">
      <w:r>
        <w:t>Шаги кодирования:</w:t>
      </w:r>
    </w:p>
    <w:p w14:paraId="277BD932" w14:textId="77777777" w:rsidR="000B3038" w:rsidRPr="00274096" w:rsidRDefault="003B331B" w:rsidP="00274096">
      <w:pPr>
        <w:pStyle w:val="a"/>
        <w:numPr>
          <w:ilvl w:val="0"/>
          <w:numId w:val="10"/>
        </w:numPr>
        <w:rPr>
          <w:lang w:val="ru-RU"/>
        </w:rPr>
      </w:pPr>
      <w:r w:rsidRPr="00274096">
        <w:rPr>
          <w:lang w:val="ru-RU"/>
        </w:rPr>
        <w:t xml:space="preserve">Разложить </w:t>
      </w:r>
      <w:r>
        <w:t>value</w:t>
      </w:r>
      <w:r w:rsidRPr="00274096">
        <w:rPr>
          <w:lang w:val="ru-RU"/>
        </w:rPr>
        <w:t xml:space="preserve"> на 5 десятичных цифр (</w:t>
      </w:r>
      <w:r>
        <w:t>d</w:t>
      </w:r>
      <w:proofErr w:type="gramStart"/>
      <w:r w:rsidRPr="00274096">
        <w:rPr>
          <w:lang w:val="ru-RU"/>
        </w:rPr>
        <w:t>4..</w:t>
      </w:r>
      <w:proofErr w:type="gramEnd"/>
      <w:r>
        <w:t>d</w:t>
      </w:r>
      <w:r w:rsidRPr="00274096">
        <w:rPr>
          <w:lang w:val="ru-RU"/>
        </w:rPr>
        <w:t xml:space="preserve">0 = </w:t>
      </w:r>
      <w:r>
        <w:t>value</w:t>
      </w:r>
      <w:r w:rsidRPr="00274096">
        <w:rPr>
          <w:lang w:val="ru-RU"/>
        </w:rPr>
        <w:t xml:space="preserve"> / 10000, % 10, ...)</w:t>
      </w:r>
    </w:p>
    <w:p w14:paraId="55480A3C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>Р</w:t>
      </w:r>
      <w:r w:rsidRPr="00274096">
        <w:rPr>
          <w:lang w:val="ru-RU"/>
        </w:rPr>
        <w:t xml:space="preserve">азместить цифры в битах [28..10]: </w:t>
      </w:r>
      <w:r>
        <w:t>d</w:t>
      </w:r>
      <w:r w:rsidRPr="00274096">
        <w:rPr>
          <w:lang w:val="ru-RU"/>
        </w:rPr>
        <w:t>4→биты[</w:t>
      </w:r>
      <w:r w:rsidRPr="00274096">
        <w:rPr>
          <w:lang w:val="ru-RU"/>
        </w:rPr>
        <w:t xml:space="preserve">28..25], </w:t>
      </w:r>
      <w:r>
        <w:t>d</w:t>
      </w:r>
      <w:r w:rsidRPr="00274096">
        <w:rPr>
          <w:lang w:val="ru-RU"/>
        </w:rPr>
        <w:t xml:space="preserve">3→[24..21], ..., </w:t>
      </w:r>
      <w:r>
        <w:t>d</w:t>
      </w:r>
      <w:r w:rsidRPr="00274096">
        <w:rPr>
          <w:lang w:val="ru-RU"/>
        </w:rPr>
        <w:t>0→[12..9]  (каждая цифра = 4 бита)</w:t>
      </w:r>
    </w:p>
    <w:p w14:paraId="47BD8D0B" w14:textId="77777777" w:rsidR="000B3038" w:rsidRDefault="003B331B">
      <w:pPr>
        <w:pStyle w:val="a"/>
      </w:pPr>
      <w:r>
        <w:t>Зеркально отобразить метку → биты [7..0]</w:t>
      </w:r>
    </w:p>
    <w:p w14:paraId="4DD8B264" w14:textId="77777777" w:rsidR="000B3038" w:rsidRDefault="003B331B">
      <w:pPr>
        <w:pStyle w:val="a"/>
      </w:pPr>
      <w:r>
        <w:t>SSM: если ssm_ok → 0b01, иначе 0b11 → биты [30..29]</w:t>
      </w:r>
    </w:p>
    <w:p w14:paraId="0D40868A" w14:textId="77777777" w:rsidR="000B3038" w:rsidRDefault="003B331B">
      <w:pPr>
        <w:pStyle w:val="a"/>
      </w:pPr>
      <w:r>
        <w:t>Нечётная чётность → бит 31</w:t>
      </w:r>
    </w:p>
    <w:p w14:paraId="7F76184C" w14:textId="77777777" w:rsidR="000B3038" w:rsidRDefault="003B331B">
      <w:pPr>
        <w:pStyle w:val="21"/>
      </w:pPr>
      <w:r>
        <w:t>4.5. Алгоритм кодирования DW (lib_arinc_dw)</w:t>
      </w:r>
    </w:p>
    <w:p w14:paraId="708F1657" w14:textId="77777777" w:rsidR="000B3038" w:rsidRDefault="003B331B">
      <w:r>
        <w:t>Шаги кодирования:</w:t>
      </w:r>
    </w:p>
    <w:p w14:paraId="3C58F5D3" w14:textId="77777777" w:rsidR="000B3038" w:rsidRPr="00274096" w:rsidRDefault="003B331B" w:rsidP="00274096">
      <w:pPr>
        <w:pStyle w:val="a"/>
        <w:numPr>
          <w:ilvl w:val="0"/>
          <w:numId w:val="11"/>
        </w:numPr>
        <w:rPr>
          <w:lang w:val="ru-RU"/>
        </w:rPr>
      </w:pPr>
      <w:r w:rsidRPr="00274096">
        <w:rPr>
          <w:lang w:val="ru-RU"/>
        </w:rPr>
        <w:t xml:space="preserve">Разместить </w:t>
      </w:r>
      <w:r w:rsidRPr="00274096">
        <w:rPr>
          <w:lang w:val="ru-RU"/>
        </w:rPr>
        <w:t>18 флагов (</w:t>
      </w:r>
      <w:r>
        <w:t>flags</w:t>
      </w:r>
      <w:r w:rsidRPr="00274096">
        <w:rPr>
          <w:lang w:val="ru-RU"/>
        </w:rPr>
        <w:t>) в битах [28..11]</w:t>
      </w:r>
    </w:p>
    <w:p w14:paraId="3BDB80FC" w14:textId="77777777" w:rsidR="000B3038" w:rsidRDefault="003B331B">
      <w:pPr>
        <w:pStyle w:val="a"/>
      </w:pPr>
      <w:r>
        <w:t>З</w:t>
      </w:r>
      <w:r>
        <w:t>еркально отобразить метку → биты [</w:t>
      </w:r>
      <w:proofErr w:type="gramStart"/>
      <w:r>
        <w:t>7..</w:t>
      </w:r>
      <w:proofErr w:type="gramEnd"/>
      <w:r>
        <w:t>0]</w:t>
      </w:r>
    </w:p>
    <w:p w14:paraId="6EF01B83" w14:textId="77777777" w:rsidR="000B3038" w:rsidRDefault="003B331B">
      <w:pPr>
        <w:pStyle w:val="a"/>
      </w:pPr>
      <w:r>
        <w:t>SSM: если ssm_ok → 0b10, иначе 0b11 → биты [30..29]</w:t>
      </w:r>
    </w:p>
    <w:p w14:paraId="0C5C53E0" w14:textId="77777777" w:rsidR="000B3038" w:rsidRDefault="003B331B">
      <w:pPr>
        <w:pStyle w:val="a"/>
      </w:pPr>
      <w:r>
        <w:t>Нечётная чётность → бит 31</w:t>
      </w:r>
    </w:p>
    <w:p w14:paraId="4D0A5F6A" w14:textId="77777777" w:rsidR="000B3038" w:rsidRDefault="003B331B">
      <w:r>
        <w:br w:type="page"/>
      </w:r>
    </w:p>
    <w:p w14:paraId="21FB3156" w14:textId="77777777" w:rsidR="000B3038" w:rsidRDefault="003B331B">
      <w:pPr>
        <w:pStyle w:val="1"/>
      </w:pPr>
      <w:r>
        <w:lastRenderedPageBreak/>
        <w:t>5. Коды ошибок и отказы</w:t>
      </w:r>
    </w:p>
    <w:p w14:paraId="3CA08330" w14:textId="77777777" w:rsidR="000B3038" w:rsidRDefault="003B331B">
      <w:pPr>
        <w:pStyle w:val="21"/>
      </w:pPr>
      <w:r>
        <w:t>5.1. Перечисление FaultCode_t (21_defs.h)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8"/>
        <w:gridCol w:w="1530"/>
        <w:gridCol w:w="1420"/>
        <w:gridCol w:w="2635"/>
        <w:gridCol w:w="1782"/>
      </w:tblGrid>
      <w:tr w:rsidR="000B3038" w14:paraId="4871D64A" w14:textId="77777777">
        <w:tc>
          <w:tcPr>
            <w:tcW w:w="2551" w:type="dxa"/>
            <w:shd w:val="clear" w:color="auto" w:fill="BDD7EE"/>
          </w:tcPr>
          <w:p w14:paraId="74D5A532" w14:textId="77777777" w:rsidR="000B3038" w:rsidRDefault="003B331B">
            <w:r>
              <w:rPr>
                <w:b/>
                <w:sz w:val="20"/>
              </w:rPr>
              <w:t>Константа</w:t>
            </w:r>
          </w:p>
        </w:tc>
        <w:tc>
          <w:tcPr>
            <w:tcW w:w="1417" w:type="dxa"/>
            <w:shd w:val="clear" w:color="auto" w:fill="BDD7EE"/>
          </w:tcPr>
          <w:p w14:paraId="432F6A6C" w14:textId="77777777" w:rsidR="000B3038" w:rsidRDefault="003B331B">
            <w:r>
              <w:rPr>
                <w:b/>
                <w:sz w:val="20"/>
              </w:rPr>
              <w:t>Маска (hex)</w:t>
            </w:r>
          </w:p>
        </w:tc>
        <w:tc>
          <w:tcPr>
            <w:tcW w:w="850" w:type="dxa"/>
            <w:shd w:val="clear" w:color="auto" w:fill="BDD7EE"/>
          </w:tcPr>
          <w:p w14:paraId="0D12836F" w14:textId="77777777" w:rsidR="000B3038" w:rsidRDefault="003B331B">
            <w:r>
              <w:rPr>
                <w:b/>
                <w:sz w:val="20"/>
              </w:rPr>
              <w:t>Бит</w:t>
            </w:r>
          </w:p>
        </w:tc>
        <w:tc>
          <w:tcPr>
            <w:tcW w:w="3118" w:type="dxa"/>
            <w:shd w:val="clear" w:color="auto" w:fill="BDD7EE"/>
          </w:tcPr>
          <w:p w14:paraId="1A48F6C5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  <w:tc>
          <w:tcPr>
            <w:tcW w:w="1701" w:type="dxa"/>
            <w:shd w:val="clear" w:color="auto" w:fill="BDD7EE"/>
          </w:tcPr>
          <w:p w14:paraId="7C2F94F1" w14:textId="77777777" w:rsidR="000B3038" w:rsidRDefault="003B331B">
            <w:r>
              <w:rPr>
                <w:b/>
                <w:sz w:val="20"/>
              </w:rPr>
              <w:t>Порог обнаружения</w:t>
            </w:r>
          </w:p>
        </w:tc>
      </w:tr>
      <w:tr w:rsidR="000B3038" w14:paraId="5D099246" w14:textId="77777777">
        <w:tc>
          <w:tcPr>
            <w:tcW w:w="1928" w:type="dxa"/>
          </w:tcPr>
          <w:p w14:paraId="5236AEB9" w14:textId="77777777" w:rsidR="000B3038" w:rsidRDefault="003B331B">
            <w:r>
              <w:rPr>
                <w:sz w:val="20"/>
              </w:rPr>
              <w:t>FAULT_NONE</w:t>
            </w:r>
          </w:p>
        </w:tc>
        <w:tc>
          <w:tcPr>
            <w:tcW w:w="1928" w:type="dxa"/>
          </w:tcPr>
          <w:p w14:paraId="16D9C0E2" w14:textId="77777777" w:rsidR="000B3038" w:rsidRDefault="003B331B">
            <w:r>
              <w:rPr>
                <w:sz w:val="20"/>
              </w:rPr>
              <w:t>0x0000</w:t>
            </w:r>
          </w:p>
        </w:tc>
        <w:tc>
          <w:tcPr>
            <w:tcW w:w="1928" w:type="dxa"/>
          </w:tcPr>
          <w:p w14:paraId="3AC95121" w14:textId="77777777" w:rsidR="000B3038" w:rsidRDefault="003B331B">
            <w:r>
              <w:rPr>
                <w:sz w:val="20"/>
              </w:rPr>
              <w:t>—</w:t>
            </w:r>
          </w:p>
        </w:tc>
        <w:tc>
          <w:tcPr>
            <w:tcW w:w="1928" w:type="dxa"/>
          </w:tcPr>
          <w:p w14:paraId="583A2D36" w14:textId="77777777" w:rsidR="000B3038" w:rsidRDefault="003B331B">
            <w:r>
              <w:rPr>
                <w:sz w:val="20"/>
              </w:rPr>
              <w:t>Нет отказов</w:t>
            </w:r>
          </w:p>
        </w:tc>
        <w:tc>
          <w:tcPr>
            <w:tcW w:w="1928" w:type="dxa"/>
          </w:tcPr>
          <w:p w14:paraId="4AE562BC" w14:textId="77777777" w:rsidR="000B3038" w:rsidRDefault="003B331B">
            <w:r>
              <w:rPr>
                <w:sz w:val="20"/>
              </w:rPr>
              <w:t>—</w:t>
            </w:r>
          </w:p>
        </w:tc>
      </w:tr>
      <w:tr w:rsidR="000B3038" w14:paraId="265988DA" w14:textId="77777777">
        <w:tc>
          <w:tcPr>
            <w:tcW w:w="1928" w:type="dxa"/>
          </w:tcPr>
          <w:p w14:paraId="533D6850" w14:textId="77777777" w:rsidR="000B3038" w:rsidRDefault="003B331B">
            <w:r>
              <w:rPr>
                <w:sz w:val="20"/>
              </w:rPr>
              <w:t>FAULT_VALVE_JAM</w:t>
            </w:r>
          </w:p>
        </w:tc>
        <w:tc>
          <w:tcPr>
            <w:tcW w:w="1928" w:type="dxa"/>
          </w:tcPr>
          <w:p w14:paraId="75D79994" w14:textId="77777777" w:rsidR="000B3038" w:rsidRDefault="003B331B">
            <w:r>
              <w:rPr>
                <w:sz w:val="20"/>
              </w:rPr>
              <w:t>0x0001</w:t>
            </w:r>
          </w:p>
        </w:tc>
        <w:tc>
          <w:tcPr>
            <w:tcW w:w="1928" w:type="dxa"/>
          </w:tcPr>
          <w:p w14:paraId="6B2BBEC5" w14:textId="77777777" w:rsidR="000B3038" w:rsidRDefault="003B331B">
            <w:r>
              <w:rPr>
                <w:sz w:val="20"/>
              </w:rPr>
              <w:t>0</w:t>
            </w:r>
          </w:p>
        </w:tc>
        <w:tc>
          <w:tcPr>
            <w:tcW w:w="1928" w:type="dxa"/>
          </w:tcPr>
          <w:p w14:paraId="08427D1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Заклинивание пак-клапана: физическая позиция отклоняется от команды &gt;0.5 в течение 2 с</w:t>
            </w:r>
          </w:p>
        </w:tc>
        <w:tc>
          <w:tcPr>
            <w:tcW w:w="1928" w:type="dxa"/>
          </w:tcPr>
          <w:p w14:paraId="79C56FA8" w14:textId="77777777" w:rsidR="000B3038" w:rsidRDefault="003B331B">
            <w:r>
              <w:rPr>
                <w:sz w:val="20"/>
              </w:rPr>
              <w:t>|pos−cmd| &gt; 0.5, 2 с</w:t>
            </w:r>
          </w:p>
        </w:tc>
      </w:tr>
      <w:tr w:rsidR="000B3038" w14:paraId="6D0C25AE" w14:textId="77777777">
        <w:tc>
          <w:tcPr>
            <w:tcW w:w="1928" w:type="dxa"/>
          </w:tcPr>
          <w:p w14:paraId="53E3E0BF" w14:textId="77777777" w:rsidR="000B3038" w:rsidRDefault="003B331B">
            <w:r>
              <w:rPr>
                <w:sz w:val="20"/>
              </w:rPr>
              <w:t>FAULT_LINE_BREAK</w:t>
            </w:r>
          </w:p>
        </w:tc>
        <w:tc>
          <w:tcPr>
            <w:tcW w:w="1928" w:type="dxa"/>
          </w:tcPr>
          <w:p w14:paraId="6831D926" w14:textId="77777777" w:rsidR="000B3038" w:rsidRDefault="003B331B">
            <w:r>
              <w:rPr>
                <w:sz w:val="20"/>
              </w:rPr>
              <w:t>0x0002</w:t>
            </w:r>
          </w:p>
        </w:tc>
        <w:tc>
          <w:tcPr>
            <w:tcW w:w="1928" w:type="dxa"/>
          </w:tcPr>
          <w:p w14:paraId="5B6477DF" w14:textId="77777777" w:rsidR="000B3038" w:rsidRDefault="003B331B"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3857838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Обрыв магистрали отбора </w:t>
            </w:r>
            <w:r w:rsidRPr="00274096">
              <w:rPr>
                <w:sz w:val="20"/>
                <w:lang w:val="ru-RU"/>
              </w:rPr>
              <w:t>воздуха: давление отбора падает ниже 0.5 бар</w:t>
            </w:r>
          </w:p>
        </w:tc>
        <w:tc>
          <w:tcPr>
            <w:tcW w:w="1928" w:type="dxa"/>
          </w:tcPr>
          <w:p w14:paraId="105D7989" w14:textId="77777777" w:rsidR="000B3038" w:rsidRDefault="003B331B">
            <w:r>
              <w:rPr>
                <w:sz w:val="20"/>
              </w:rPr>
              <w:t>P_bleed &lt; 0.5 бар</w:t>
            </w:r>
          </w:p>
        </w:tc>
      </w:tr>
      <w:tr w:rsidR="000B3038" w14:paraId="3A24EFFD" w14:textId="77777777">
        <w:tc>
          <w:tcPr>
            <w:tcW w:w="1928" w:type="dxa"/>
          </w:tcPr>
          <w:p w14:paraId="060E64CC" w14:textId="77777777" w:rsidR="000B3038" w:rsidRDefault="003B331B">
            <w:r>
              <w:rPr>
                <w:sz w:val="20"/>
              </w:rPr>
              <w:t>FAULT_PRESS_LOSS</w:t>
            </w:r>
          </w:p>
        </w:tc>
        <w:tc>
          <w:tcPr>
            <w:tcW w:w="1928" w:type="dxa"/>
          </w:tcPr>
          <w:p w14:paraId="713D9ED4" w14:textId="77777777" w:rsidR="000B3038" w:rsidRDefault="003B331B">
            <w:r>
              <w:rPr>
                <w:sz w:val="20"/>
              </w:rPr>
              <w:t>0x0004</w:t>
            </w:r>
          </w:p>
        </w:tc>
        <w:tc>
          <w:tcPr>
            <w:tcW w:w="1928" w:type="dxa"/>
          </w:tcPr>
          <w:p w14:paraId="6403181C" w14:textId="77777777" w:rsidR="000B3038" w:rsidRDefault="003B331B"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14:paraId="65C0D5F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Разгерметизация кабины: давление ниже 0.60 бар и снижается</w:t>
            </w:r>
          </w:p>
        </w:tc>
        <w:tc>
          <w:tcPr>
            <w:tcW w:w="1928" w:type="dxa"/>
          </w:tcPr>
          <w:p w14:paraId="31DE59BA" w14:textId="77777777" w:rsidR="000B3038" w:rsidRDefault="003B331B">
            <w:r>
              <w:rPr>
                <w:sz w:val="20"/>
              </w:rPr>
              <w:t>P_cabin &lt; 0.60 бар</w:t>
            </w:r>
          </w:p>
        </w:tc>
      </w:tr>
      <w:tr w:rsidR="000B3038" w14:paraId="6ACDE1A9" w14:textId="77777777">
        <w:tc>
          <w:tcPr>
            <w:tcW w:w="1928" w:type="dxa"/>
          </w:tcPr>
          <w:p w14:paraId="36179853" w14:textId="77777777" w:rsidR="000B3038" w:rsidRDefault="003B331B">
            <w:r>
              <w:rPr>
                <w:sz w:val="20"/>
              </w:rPr>
              <w:t>FAULT_TEMP_HIGH</w:t>
            </w:r>
          </w:p>
        </w:tc>
        <w:tc>
          <w:tcPr>
            <w:tcW w:w="1928" w:type="dxa"/>
          </w:tcPr>
          <w:p w14:paraId="423B72B5" w14:textId="77777777" w:rsidR="000B3038" w:rsidRDefault="003B331B">
            <w:r>
              <w:rPr>
                <w:sz w:val="20"/>
              </w:rPr>
              <w:t>0x0008</w:t>
            </w:r>
          </w:p>
        </w:tc>
        <w:tc>
          <w:tcPr>
            <w:tcW w:w="1928" w:type="dxa"/>
          </w:tcPr>
          <w:p w14:paraId="7DAC5953" w14:textId="77777777" w:rsidR="000B3038" w:rsidRDefault="003B331B"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14:paraId="57EBC19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Перегрев за конденсатором ТХУ: температура за </w:t>
            </w:r>
            <w:r w:rsidRPr="00274096">
              <w:rPr>
                <w:sz w:val="20"/>
                <w:lang w:val="ru-RU"/>
              </w:rPr>
              <w:t>конденсатором &gt;60 °</w:t>
            </w:r>
            <w:r>
              <w:rPr>
                <w:sz w:val="20"/>
              </w:rPr>
              <w:t>C</w:t>
            </w:r>
          </w:p>
        </w:tc>
        <w:tc>
          <w:tcPr>
            <w:tcW w:w="1928" w:type="dxa"/>
          </w:tcPr>
          <w:p w14:paraId="0A6F4C46" w14:textId="77777777" w:rsidR="000B3038" w:rsidRDefault="003B331B">
            <w:r>
              <w:rPr>
                <w:sz w:val="20"/>
              </w:rPr>
              <w:t>T_after_cond &gt; 60 °C, 2 с</w:t>
            </w:r>
          </w:p>
        </w:tc>
      </w:tr>
      <w:tr w:rsidR="000B3038" w14:paraId="5C519D42" w14:textId="77777777">
        <w:tc>
          <w:tcPr>
            <w:tcW w:w="1928" w:type="dxa"/>
          </w:tcPr>
          <w:p w14:paraId="7756EE20" w14:textId="77777777" w:rsidR="000B3038" w:rsidRDefault="003B331B">
            <w:r>
              <w:rPr>
                <w:sz w:val="20"/>
              </w:rPr>
              <w:t>FAULT_CH_DISAGR</w:t>
            </w:r>
          </w:p>
        </w:tc>
        <w:tc>
          <w:tcPr>
            <w:tcW w:w="1928" w:type="dxa"/>
          </w:tcPr>
          <w:p w14:paraId="5CFA4AD1" w14:textId="77777777" w:rsidR="000B3038" w:rsidRDefault="003B331B">
            <w:r>
              <w:rPr>
                <w:sz w:val="20"/>
              </w:rPr>
              <w:t>0x0010</w:t>
            </w:r>
          </w:p>
        </w:tc>
        <w:tc>
          <w:tcPr>
            <w:tcW w:w="1928" w:type="dxa"/>
          </w:tcPr>
          <w:p w14:paraId="0915243F" w14:textId="77777777" w:rsidR="000B3038" w:rsidRDefault="003B331B"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14:paraId="0B1C431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Рассогласование каналов КУ: разность команд двух каналов превышает порог</w:t>
            </w:r>
          </w:p>
        </w:tc>
        <w:tc>
          <w:tcPr>
            <w:tcW w:w="1928" w:type="dxa"/>
          </w:tcPr>
          <w:p w14:paraId="564626F6" w14:textId="77777777" w:rsidR="000B3038" w:rsidRDefault="003B331B">
            <w:r>
              <w:rPr>
                <w:sz w:val="20"/>
              </w:rPr>
              <w:t>|cmd_A − cmd_B| &gt; 0.15</w:t>
            </w:r>
          </w:p>
        </w:tc>
      </w:tr>
      <w:tr w:rsidR="000B3038" w14:paraId="31920C01" w14:textId="77777777">
        <w:tc>
          <w:tcPr>
            <w:tcW w:w="1928" w:type="dxa"/>
          </w:tcPr>
          <w:p w14:paraId="420ACA6A" w14:textId="77777777" w:rsidR="000B3038" w:rsidRDefault="003B331B">
            <w:r>
              <w:rPr>
                <w:sz w:val="20"/>
              </w:rPr>
              <w:t>FAULT_SENSOR_PWR</w:t>
            </w:r>
          </w:p>
        </w:tc>
        <w:tc>
          <w:tcPr>
            <w:tcW w:w="1928" w:type="dxa"/>
          </w:tcPr>
          <w:p w14:paraId="33040B64" w14:textId="77777777" w:rsidR="000B3038" w:rsidRDefault="003B331B">
            <w:r>
              <w:rPr>
                <w:sz w:val="20"/>
              </w:rPr>
              <w:t>0x0020</w:t>
            </w:r>
          </w:p>
        </w:tc>
        <w:tc>
          <w:tcPr>
            <w:tcW w:w="1928" w:type="dxa"/>
          </w:tcPr>
          <w:p w14:paraId="3D35CEB9" w14:textId="77777777" w:rsidR="000B3038" w:rsidRDefault="003B331B"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14:paraId="54486F6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Пропадание питания 28 В: датчики показывают 0 В (обрыв </w:t>
            </w:r>
            <w:r w:rsidRPr="00274096">
              <w:rPr>
                <w:sz w:val="20"/>
                <w:lang w:val="ru-RU"/>
              </w:rPr>
              <w:t>питания)</w:t>
            </w:r>
          </w:p>
        </w:tc>
        <w:tc>
          <w:tcPr>
            <w:tcW w:w="1928" w:type="dxa"/>
          </w:tcPr>
          <w:p w14:paraId="79E71809" w14:textId="77777777" w:rsidR="000B3038" w:rsidRDefault="003B331B">
            <w:r>
              <w:rPr>
                <w:sz w:val="20"/>
              </w:rPr>
              <w:t>pwr_28v = 0</w:t>
            </w:r>
          </w:p>
        </w:tc>
      </w:tr>
    </w:tbl>
    <w:p w14:paraId="4AE34A38" w14:textId="77777777" w:rsidR="000B3038" w:rsidRDefault="003B331B">
      <w:pPr>
        <w:pStyle w:val="21"/>
      </w:pPr>
      <w:r>
        <w:t>5.2. Подтверждение отказов</w:t>
      </w:r>
    </w:p>
    <w:p w14:paraId="0CA3279B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Физические отказы (</w:t>
      </w:r>
      <w:r>
        <w:t>FAULT</w:t>
      </w:r>
      <w:r w:rsidRPr="00274096">
        <w:rPr>
          <w:lang w:val="ru-RU"/>
        </w:rPr>
        <w:t>_</w:t>
      </w:r>
      <w:r>
        <w:t>VALVE</w:t>
      </w:r>
      <w:r w:rsidRPr="00274096">
        <w:rPr>
          <w:lang w:val="ru-RU"/>
        </w:rPr>
        <w:t>_</w:t>
      </w:r>
      <w:r>
        <w:t>JAM</w:t>
      </w:r>
      <w:r w:rsidRPr="00274096">
        <w:rPr>
          <w:lang w:val="ru-RU"/>
        </w:rPr>
        <w:t xml:space="preserve">, </w:t>
      </w:r>
      <w:r>
        <w:t>FAULT</w:t>
      </w:r>
      <w:r w:rsidRPr="00274096">
        <w:rPr>
          <w:lang w:val="ru-RU"/>
        </w:rPr>
        <w:t>_</w:t>
      </w:r>
      <w:r>
        <w:t>TEMP</w:t>
      </w:r>
      <w:r w:rsidRPr="00274096">
        <w:rPr>
          <w:lang w:val="ru-RU"/>
        </w:rPr>
        <w:t>_</w:t>
      </w:r>
      <w:r>
        <w:t>HIGH</w:t>
      </w:r>
      <w:r w:rsidRPr="00274096">
        <w:rPr>
          <w:lang w:val="ru-RU"/>
        </w:rPr>
        <w:t xml:space="preserve">) подтверждаются с задержкой </w:t>
      </w:r>
      <w:r>
        <w:t>FAULT</w:t>
      </w:r>
      <w:r w:rsidRPr="00274096">
        <w:rPr>
          <w:lang w:val="ru-RU"/>
        </w:rPr>
        <w:t>_</w:t>
      </w:r>
      <w:r>
        <w:t>CONFIRM</w:t>
      </w:r>
      <w:r w:rsidRPr="00274096">
        <w:rPr>
          <w:lang w:val="ru-RU"/>
        </w:rPr>
        <w:t>_</w:t>
      </w:r>
      <w:r>
        <w:t>TIME</w:t>
      </w:r>
      <w:r w:rsidRPr="00274096">
        <w:rPr>
          <w:lang w:val="ru-RU"/>
        </w:rPr>
        <w:t xml:space="preserve"> = 2 секунды, чтобы исключить ложные срабатывания при переходных процессах. Счётчик подтверждения хранится в </w:t>
      </w:r>
      <w:r w:rsidRPr="00274096">
        <w:rPr>
          <w:lang w:val="ru-RU"/>
        </w:rPr>
        <w:t xml:space="preserve">поле </w:t>
      </w:r>
      <w:r>
        <w:t>cu</w:t>
      </w:r>
      <w:r w:rsidRPr="00274096">
        <w:rPr>
          <w:lang w:val="ru-RU"/>
        </w:rPr>
        <w:t>-&gt;</w:t>
      </w:r>
      <w:r>
        <w:t>fault</w:t>
      </w:r>
      <w:r w:rsidRPr="00274096">
        <w:rPr>
          <w:lang w:val="ru-RU"/>
        </w:rPr>
        <w:t>_</w:t>
      </w:r>
      <w:r>
        <w:t>timer</w:t>
      </w:r>
      <w:r w:rsidRPr="00274096">
        <w:rPr>
          <w:lang w:val="ru-RU"/>
        </w:rPr>
        <w:t>.</w:t>
      </w:r>
    </w:p>
    <w:p w14:paraId="6A330FF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Отказ </w:t>
      </w:r>
      <w:r>
        <w:t>FAULT</w:t>
      </w:r>
      <w:r w:rsidRPr="00274096">
        <w:rPr>
          <w:lang w:val="ru-RU"/>
        </w:rPr>
        <w:t>_</w:t>
      </w:r>
      <w:r>
        <w:t>CH</w:t>
      </w:r>
      <w:r w:rsidRPr="00274096">
        <w:rPr>
          <w:lang w:val="ru-RU"/>
        </w:rPr>
        <w:t>_</w:t>
      </w:r>
      <w:r>
        <w:t>DISAGR</w:t>
      </w:r>
      <w:r w:rsidRPr="00274096">
        <w:rPr>
          <w:lang w:val="ru-RU"/>
        </w:rPr>
        <w:t xml:space="preserve"> после обнаружения защёлкивается в </w:t>
      </w:r>
      <w:r>
        <w:t>PhysState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(</w:t>
      </w:r>
      <w:r>
        <w:t>disagr</w:t>
      </w:r>
      <w:r w:rsidRPr="00274096">
        <w:rPr>
          <w:lang w:val="ru-RU"/>
        </w:rPr>
        <w:t>_</w:t>
      </w:r>
      <w:r>
        <w:t>latched</w:t>
      </w:r>
      <w:r w:rsidRPr="00274096">
        <w:rPr>
          <w:lang w:val="ru-RU"/>
        </w:rPr>
        <w:t xml:space="preserve"> = 1) и не снимается до подачи </w:t>
      </w:r>
      <w:r>
        <w:t>reset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>=1.</w:t>
      </w:r>
    </w:p>
    <w:p w14:paraId="43F777F4" w14:textId="77777777" w:rsidR="000B3038" w:rsidRDefault="003B331B">
      <w:pPr>
        <w:pStyle w:val="21"/>
      </w:pPr>
      <w:r>
        <w:t>5.3. Реакция КУ на отказы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04"/>
        <w:gridCol w:w="2798"/>
        <w:gridCol w:w="4053"/>
      </w:tblGrid>
      <w:tr w:rsidR="000B3038" w14:paraId="3758AC21" w14:textId="77777777">
        <w:tc>
          <w:tcPr>
            <w:tcW w:w="2835" w:type="dxa"/>
            <w:shd w:val="clear" w:color="auto" w:fill="BDD7EE"/>
          </w:tcPr>
          <w:p w14:paraId="07C19899" w14:textId="77777777" w:rsidR="000B3038" w:rsidRDefault="003B331B">
            <w:r>
              <w:rPr>
                <w:b/>
                <w:sz w:val="20"/>
              </w:rPr>
              <w:t>Тип отказа</w:t>
            </w:r>
          </w:p>
        </w:tc>
        <w:tc>
          <w:tcPr>
            <w:tcW w:w="1984" w:type="dxa"/>
            <w:shd w:val="clear" w:color="auto" w:fill="BDD7EE"/>
          </w:tcPr>
          <w:p w14:paraId="2907C79A" w14:textId="77777777" w:rsidR="000B3038" w:rsidRDefault="003B331B">
            <w:r>
              <w:rPr>
                <w:b/>
                <w:sz w:val="20"/>
              </w:rPr>
              <w:t>Состояние КУ</w:t>
            </w:r>
          </w:p>
        </w:tc>
        <w:tc>
          <w:tcPr>
            <w:tcW w:w="4819" w:type="dxa"/>
            <w:shd w:val="clear" w:color="auto" w:fill="BDD7EE"/>
          </w:tcPr>
          <w:p w14:paraId="2A812441" w14:textId="77777777" w:rsidR="000B3038" w:rsidRDefault="003B331B">
            <w:r>
              <w:rPr>
                <w:b/>
                <w:sz w:val="20"/>
              </w:rPr>
              <w:t>Команды (fail-safe)</w:t>
            </w:r>
          </w:p>
        </w:tc>
      </w:tr>
      <w:tr w:rsidR="000B3038" w14:paraId="40DB86B9" w14:textId="77777777">
        <w:tc>
          <w:tcPr>
            <w:tcW w:w="3213" w:type="dxa"/>
          </w:tcPr>
          <w:p w14:paraId="5FD031A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Потеря питания (</w:t>
            </w:r>
            <w:r>
              <w:rPr>
                <w:sz w:val="20"/>
              </w:rPr>
              <w:t>pwr</w:t>
            </w:r>
            <w:r w:rsidRPr="00274096">
              <w:rPr>
                <w:sz w:val="20"/>
                <w:lang w:val="ru-RU"/>
              </w:rPr>
              <w:t>_28</w:t>
            </w:r>
            <w:r>
              <w:rPr>
                <w:sz w:val="20"/>
              </w:rPr>
              <w:t>v</w:t>
            </w:r>
            <w:r w:rsidRPr="00274096">
              <w:rPr>
                <w:sz w:val="20"/>
                <w:lang w:val="ru-RU"/>
              </w:rPr>
              <w:t xml:space="preserve">=0 или </w:t>
            </w:r>
            <w:r>
              <w:rPr>
                <w:sz w:val="20"/>
              </w:rPr>
              <w:t>pwr</w:t>
            </w:r>
            <w:r w:rsidRPr="00274096">
              <w:rPr>
                <w:sz w:val="20"/>
                <w:lang w:val="ru-RU"/>
              </w:rPr>
              <w:t>_115</w:t>
            </w:r>
            <w:r>
              <w:rPr>
                <w:sz w:val="20"/>
              </w:rPr>
              <w:t>v</w:t>
            </w:r>
            <w:r w:rsidRPr="00274096">
              <w:rPr>
                <w:sz w:val="20"/>
                <w:lang w:val="ru-RU"/>
              </w:rPr>
              <w:t>=0)</w:t>
            </w:r>
          </w:p>
        </w:tc>
        <w:tc>
          <w:tcPr>
            <w:tcW w:w="3213" w:type="dxa"/>
          </w:tcPr>
          <w:p w14:paraId="510D87F8" w14:textId="77777777" w:rsidR="000B3038" w:rsidRDefault="003B331B">
            <w:r>
              <w:rPr>
                <w:sz w:val="20"/>
              </w:rPr>
              <w:t>FAULT_CU</w:t>
            </w:r>
          </w:p>
        </w:tc>
        <w:tc>
          <w:tcPr>
            <w:tcW w:w="3213" w:type="dxa"/>
          </w:tcPr>
          <w:p w14:paraId="0F2606B2" w14:textId="77777777" w:rsidR="000B3038" w:rsidRDefault="003B331B">
            <w:r>
              <w:rPr>
                <w:sz w:val="20"/>
              </w:rPr>
              <w:t>pack_valve=0, outflow=0.5, trim=0, fan=0.3</w:t>
            </w:r>
          </w:p>
        </w:tc>
      </w:tr>
      <w:tr w:rsidR="000B3038" w14:paraId="10108CA3" w14:textId="77777777">
        <w:tc>
          <w:tcPr>
            <w:tcW w:w="3213" w:type="dxa"/>
          </w:tcPr>
          <w:p w14:paraId="40CC398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Рассогласование каналов (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CH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DISAGR</w:t>
            </w:r>
            <w:r w:rsidRPr="00274096">
              <w:rPr>
                <w:sz w:val="20"/>
                <w:lang w:val="ru-RU"/>
              </w:rPr>
              <w:t>)</w:t>
            </w:r>
          </w:p>
        </w:tc>
        <w:tc>
          <w:tcPr>
            <w:tcW w:w="3213" w:type="dxa"/>
          </w:tcPr>
          <w:p w14:paraId="75C8C7F6" w14:textId="77777777" w:rsidR="000B3038" w:rsidRDefault="003B331B">
            <w:r>
              <w:rPr>
                <w:sz w:val="20"/>
              </w:rPr>
              <w:t>FAULT_CU (оба)</w:t>
            </w:r>
          </w:p>
        </w:tc>
        <w:tc>
          <w:tcPr>
            <w:tcW w:w="3213" w:type="dxa"/>
          </w:tcPr>
          <w:p w14:paraId="32AC1E3B" w14:textId="77777777" w:rsidR="000B3038" w:rsidRDefault="003B331B">
            <w:r>
              <w:rPr>
                <w:sz w:val="20"/>
              </w:rPr>
              <w:t>pack_valve=0, outflow=0.5, trim=0, fan=0.3</w:t>
            </w:r>
          </w:p>
        </w:tc>
      </w:tr>
      <w:tr w:rsidR="000B3038" w14:paraId="59458273" w14:textId="77777777">
        <w:tc>
          <w:tcPr>
            <w:tcW w:w="3213" w:type="dxa"/>
          </w:tcPr>
          <w:p w14:paraId="65EFFC77" w14:textId="77777777" w:rsidR="000B3038" w:rsidRDefault="003B331B">
            <w:r>
              <w:rPr>
                <w:sz w:val="20"/>
              </w:rPr>
              <w:t>Физический отказ (FAULT_VALVE_JAM, FAULT_TEMP_HIGH, FAULT_PRESS_LOSS)</w:t>
            </w:r>
          </w:p>
        </w:tc>
        <w:tc>
          <w:tcPr>
            <w:tcW w:w="3213" w:type="dxa"/>
          </w:tcPr>
          <w:p w14:paraId="42B5445C" w14:textId="77777777" w:rsidR="000B3038" w:rsidRDefault="003B331B">
            <w:r>
              <w:rPr>
                <w:sz w:val="20"/>
              </w:rPr>
              <w:t>FAULT_PHYS</w:t>
            </w:r>
          </w:p>
        </w:tc>
        <w:tc>
          <w:tcPr>
            <w:tcW w:w="3213" w:type="dxa"/>
          </w:tcPr>
          <w:p w14:paraId="3F0C632D" w14:textId="77777777" w:rsidR="000B3038" w:rsidRDefault="003B331B">
            <w:r>
              <w:rPr>
                <w:sz w:val="20"/>
              </w:rPr>
              <w:t>pack_valv</w:t>
            </w:r>
            <w:r>
              <w:rPr>
                <w:sz w:val="20"/>
              </w:rPr>
              <w:t>e=0, outflow=0.5, trim=0, fan=0.3</w:t>
            </w:r>
          </w:p>
        </w:tc>
      </w:tr>
      <w:tr w:rsidR="000B3038" w14:paraId="15EB8029" w14:textId="77777777">
        <w:tc>
          <w:tcPr>
            <w:tcW w:w="3213" w:type="dxa"/>
          </w:tcPr>
          <w:p w14:paraId="5AAA4C1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Оба канала в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fail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safe</w:t>
            </w:r>
            <w:r w:rsidRPr="00274096">
              <w:rPr>
                <w:sz w:val="20"/>
                <w:lang w:val="ru-RU"/>
              </w:rPr>
              <w:t>)</w:t>
            </w:r>
          </w:p>
        </w:tc>
        <w:tc>
          <w:tcPr>
            <w:tcW w:w="3213" w:type="dxa"/>
          </w:tcPr>
          <w:p w14:paraId="52361826" w14:textId="77777777" w:rsidR="000B3038" w:rsidRDefault="003B331B">
            <w:r>
              <w:rPr>
                <w:sz w:val="20"/>
              </w:rPr>
              <w:t>active_ch = −1</w:t>
            </w:r>
          </w:p>
        </w:tc>
        <w:tc>
          <w:tcPr>
            <w:tcW w:w="3213" w:type="dxa"/>
          </w:tcPr>
          <w:p w14:paraId="00494512" w14:textId="77777777" w:rsidR="000B3038" w:rsidRDefault="003B331B">
            <w:r>
              <w:rPr>
                <w:sz w:val="20"/>
              </w:rPr>
              <w:t>pack_valve=0.0, outflow=0.5 (аварийная вентиляция)</w:t>
            </w:r>
          </w:p>
        </w:tc>
      </w:tr>
    </w:tbl>
    <w:p w14:paraId="06A0565A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5.4. Инжекция отказов (поля </w:t>
      </w:r>
      <w:r>
        <w:t>Input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090"/>
        <w:gridCol w:w="5765"/>
      </w:tblGrid>
      <w:tr w:rsidR="000B3038" w14:paraId="46D78889" w14:textId="77777777">
        <w:tc>
          <w:tcPr>
            <w:tcW w:w="2835" w:type="dxa"/>
            <w:shd w:val="clear" w:color="auto" w:fill="BDD7EE"/>
          </w:tcPr>
          <w:p w14:paraId="501D780B" w14:textId="77777777" w:rsidR="000B3038" w:rsidRDefault="003B331B">
            <w:r>
              <w:rPr>
                <w:b/>
                <w:sz w:val="20"/>
              </w:rPr>
              <w:t>Поле Input_t</w:t>
            </w:r>
          </w:p>
        </w:tc>
        <w:tc>
          <w:tcPr>
            <w:tcW w:w="6803" w:type="dxa"/>
            <w:shd w:val="clear" w:color="auto" w:fill="BDD7EE"/>
          </w:tcPr>
          <w:p w14:paraId="1593169F" w14:textId="77777777" w:rsidR="000B3038" w:rsidRDefault="003B331B">
            <w:r>
              <w:rPr>
                <w:b/>
                <w:sz w:val="20"/>
              </w:rPr>
              <w:t>Инжектируемый отказ</w:t>
            </w:r>
          </w:p>
        </w:tc>
      </w:tr>
      <w:tr w:rsidR="000B3038" w:rsidRPr="00274096" w14:paraId="56DF46B6" w14:textId="77777777">
        <w:tc>
          <w:tcPr>
            <w:tcW w:w="4819" w:type="dxa"/>
          </w:tcPr>
          <w:p w14:paraId="559DC124" w14:textId="77777777" w:rsidR="000B3038" w:rsidRDefault="003B331B">
            <w:r>
              <w:rPr>
                <w:sz w:val="20"/>
              </w:rPr>
              <w:t>inject_valve_jam = 1</w:t>
            </w:r>
          </w:p>
        </w:tc>
        <w:tc>
          <w:tcPr>
            <w:tcW w:w="4819" w:type="dxa"/>
          </w:tcPr>
          <w:p w14:paraId="200765F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Клапан </w:t>
            </w:r>
            <w:r w:rsidRPr="00274096">
              <w:rPr>
                <w:sz w:val="20"/>
                <w:lang w:val="ru-RU"/>
              </w:rPr>
              <w:t xml:space="preserve">пак-вентиля "заклинен": </w:t>
            </w:r>
            <w:r>
              <w:rPr>
                <w:sz w:val="20"/>
              </w:rPr>
              <w:t>phys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step</w:t>
            </w:r>
            <w:r w:rsidRPr="00274096">
              <w:rPr>
                <w:sz w:val="20"/>
                <w:lang w:val="ru-RU"/>
              </w:rPr>
              <w:t xml:space="preserve"> принудительно останавливает </w:t>
            </w:r>
            <w:r>
              <w:rPr>
                <w:sz w:val="20"/>
              </w:rPr>
              <w:t>pack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valve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pos</w:t>
            </w:r>
            <w:r w:rsidRPr="00274096">
              <w:rPr>
                <w:sz w:val="20"/>
                <w:lang w:val="ru-RU"/>
              </w:rPr>
              <w:t xml:space="preserve"> на текущем значении, несмотря на команду КУ.</w:t>
            </w:r>
          </w:p>
        </w:tc>
      </w:tr>
      <w:tr w:rsidR="000B3038" w:rsidRPr="00274096" w14:paraId="2F62A200" w14:textId="77777777">
        <w:tc>
          <w:tcPr>
            <w:tcW w:w="4819" w:type="dxa"/>
          </w:tcPr>
          <w:p w14:paraId="4EA8A4BC" w14:textId="77777777" w:rsidR="000B3038" w:rsidRDefault="003B331B">
            <w:r>
              <w:rPr>
                <w:sz w:val="20"/>
              </w:rPr>
              <w:lastRenderedPageBreak/>
              <w:t>inject_line_break = 1</w:t>
            </w:r>
          </w:p>
        </w:tc>
        <w:tc>
          <w:tcPr>
            <w:tcW w:w="4819" w:type="dxa"/>
          </w:tcPr>
          <w:p w14:paraId="36C49A5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Обрыв отборной магистрали: давление отбора обнуляется, расход воздуха = 0.</w:t>
            </w:r>
          </w:p>
        </w:tc>
      </w:tr>
      <w:tr w:rsidR="000B3038" w:rsidRPr="00274096" w14:paraId="229CC075" w14:textId="77777777">
        <w:tc>
          <w:tcPr>
            <w:tcW w:w="4819" w:type="dxa"/>
          </w:tcPr>
          <w:p w14:paraId="75EDA706" w14:textId="77777777" w:rsidR="000B3038" w:rsidRDefault="003B331B">
            <w:r>
              <w:rPr>
                <w:sz w:val="20"/>
              </w:rPr>
              <w:t>inject_press_loss = 1</w:t>
            </w:r>
          </w:p>
        </w:tc>
        <w:tc>
          <w:tcPr>
            <w:tcW w:w="4819" w:type="dxa"/>
          </w:tcPr>
          <w:p w14:paraId="392D86E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Разгерметизац</w:t>
            </w:r>
            <w:r w:rsidRPr="00274096">
              <w:rPr>
                <w:sz w:val="20"/>
                <w:lang w:val="ru-RU"/>
              </w:rPr>
              <w:t xml:space="preserve">ия: 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cabin</w:t>
            </w:r>
            <w:r w:rsidRPr="00274096">
              <w:rPr>
                <w:sz w:val="20"/>
                <w:lang w:val="ru-RU"/>
              </w:rPr>
              <w:t xml:space="preserve"> быстро сближается с 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ram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τ</w:t>
            </w:r>
            <w:r w:rsidRPr="00274096">
              <w:rPr>
                <w:sz w:val="20"/>
                <w:lang w:val="ru-RU"/>
              </w:rPr>
              <w:t xml:space="preserve"> = 5 с).</w:t>
            </w:r>
          </w:p>
        </w:tc>
      </w:tr>
      <w:tr w:rsidR="000B3038" w:rsidRPr="00274096" w14:paraId="149CF654" w14:textId="77777777">
        <w:tc>
          <w:tcPr>
            <w:tcW w:w="4819" w:type="dxa"/>
          </w:tcPr>
          <w:p w14:paraId="729003FF" w14:textId="77777777" w:rsidR="000B3038" w:rsidRDefault="003B331B">
            <w:r>
              <w:rPr>
                <w:sz w:val="20"/>
              </w:rPr>
              <w:t>inject_ch_fault = 1</w:t>
            </w:r>
          </w:p>
        </w:tc>
        <w:tc>
          <w:tcPr>
            <w:tcW w:w="4819" w:type="dxa"/>
          </w:tcPr>
          <w:p w14:paraId="19F6300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Принудительный отказ канала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: канал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переводится в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:rsidRPr="00274096" w14:paraId="6F58D791" w14:textId="77777777">
        <w:tc>
          <w:tcPr>
            <w:tcW w:w="4819" w:type="dxa"/>
          </w:tcPr>
          <w:p w14:paraId="64A2A511" w14:textId="77777777" w:rsidR="000B3038" w:rsidRDefault="003B331B">
            <w:r>
              <w:rPr>
                <w:sz w:val="20"/>
              </w:rPr>
              <w:t>inject_temp_high = 1</w:t>
            </w:r>
          </w:p>
        </w:tc>
        <w:tc>
          <w:tcPr>
            <w:tcW w:w="4819" w:type="dxa"/>
          </w:tcPr>
          <w:p w14:paraId="4EA371F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Принудительный перегрев: </w:t>
            </w:r>
            <w:r>
              <w:rPr>
                <w:sz w:val="20"/>
              </w:rPr>
              <w:t>ps</w:t>
            </w:r>
            <w:r w:rsidRPr="00274096">
              <w:rPr>
                <w:sz w:val="20"/>
                <w:lang w:val="ru-RU"/>
              </w:rPr>
              <w:t>-&gt;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after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cond</w:t>
            </w:r>
            <w:r w:rsidRPr="00274096">
              <w:rPr>
                <w:sz w:val="20"/>
                <w:lang w:val="ru-RU"/>
              </w:rPr>
              <w:t xml:space="preserve"> форсируется в 70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:rsidRPr="00274096" w14:paraId="2062B1AD" w14:textId="77777777">
        <w:tc>
          <w:tcPr>
            <w:tcW w:w="4819" w:type="dxa"/>
          </w:tcPr>
          <w:p w14:paraId="3E52BBA7" w14:textId="77777777" w:rsidR="000B3038" w:rsidRDefault="003B331B">
            <w:r>
              <w:rPr>
                <w:sz w:val="20"/>
              </w:rPr>
              <w:t>pwr_28v = 0</w:t>
            </w:r>
          </w:p>
        </w:tc>
        <w:tc>
          <w:tcPr>
            <w:tcW w:w="4819" w:type="dxa"/>
          </w:tcPr>
          <w:p w14:paraId="06F5D7C1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Пропадание питания 28 В </w:t>
            </w:r>
            <w:r w:rsidRPr="00274096">
              <w:rPr>
                <w:sz w:val="20"/>
                <w:lang w:val="ru-RU"/>
              </w:rPr>
              <w:t xml:space="preserve">постоянного тока: все аналоговые датчики → 0 В,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SENSOR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PWR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:rsidRPr="00274096" w14:paraId="6FDC906B" w14:textId="77777777">
        <w:tc>
          <w:tcPr>
            <w:tcW w:w="4819" w:type="dxa"/>
          </w:tcPr>
          <w:p w14:paraId="0546F3EC" w14:textId="77777777" w:rsidR="000B3038" w:rsidRDefault="003B331B">
            <w:r>
              <w:rPr>
                <w:sz w:val="20"/>
              </w:rPr>
              <w:t>pwr_115v = 0</w:t>
            </w:r>
          </w:p>
        </w:tc>
        <w:tc>
          <w:tcPr>
            <w:tcW w:w="4819" w:type="dxa"/>
          </w:tcPr>
          <w:p w14:paraId="0E084F7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Пропадание питания 115 В переменного тока: оба канала КУ →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 xml:space="preserve"> немедленно.</w:t>
            </w:r>
          </w:p>
        </w:tc>
      </w:tr>
    </w:tbl>
    <w:p w14:paraId="7B9D4810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5BE27CEE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6. Конечный автомат контроллера</w:t>
      </w:r>
    </w:p>
    <w:p w14:paraId="1ADF9EB0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6.1. Состояния (</w:t>
      </w:r>
      <w:r>
        <w:t>CU</w:t>
      </w:r>
      <w:r w:rsidRPr="00274096">
        <w:rPr>
          <w:lang w:val="ru-RU"/>
        </w:rPr>
        <w:t>_</w:t>
      </w:r>
      <w:r>
        <w:t>State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1"/>
        <w:gridCol w:w="1868"/>
        <w:gridCol w:w="2947"/>
        <w:gridCol w:w="2899"/>
      </w:tblGrid>
      <w:tr w:rsidR="000B3038" w14:paraId="5A554653" w14:textId="77777777">
        <w:tc>
          <w:tcPr>
            <w:tcW w:w="1984" w:type="dxa"/>
            <w:shd w:val="clear" w:color="auto" w:fill="BDD7EE"/>
          </w:tcPr>
          <w:p w14:paraId="0FD792D1" w14:textId="77777777" w:rsidR="000B3038" w:rsidRDefault="003B331B">
            <w:r>
              <w:rPr>
                <w:b/>
                <w:sz w:val="20"/>
              </w:rPr>
              <w:t>Состояние</w:t>
            </w:r>
          </w:p>
        </w:tc>
        <w:tc>
          <w:tcPr>
            <w:tcW w:w="850" w:type="dxa"/>
            <w:shd w:val="clear" w:color="auto" w:fill="BDD7EE"/>
          </w:tcPr>
          <w:p w14:paraId="5C281D56" w14:textId="77777777" w:rsidR="000B3038" w:rsidRDefault="003B331B">
            <w:r>
              <w:rPr>
                <w:b/>
                <w:sz w:val="20"/>
              </w:rPr>
              <w:t>Код</w:t>
            </w:r>
          </w:p>
        </w:tc>
        <w:tc>
          <w:tcPr>
            <w:tcW w:w="3402" w:type="dxa"/>
            <w:shd w:val="clear" w:color="auto" w:fill="BDD7EE"/>
          </w:tcPr>
          <w:p w14:paraId="09FA5C0A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  <w:tc>
          <w:tcPr>
            <w:tcW w:w="3402" w:type="dxa"/>
            <w:shd w:val="clear" w:color="auto" w:fill="BDD7EE"/>
          </w:tcPr>
          <w:p w14:paraId="64A99F68" w14:textId="77777777" w:rsidR="000B3038" w:rsidRDefault="003B331B">
            <w:r>
              <w:rPr>
                <w:b/>
                <w:sz w:val="20"/>
              </w:rPr>
              <w:t>Команды</w:t>
            </w:r>
          </w:p>
        </w:tc>
      </w:tr>
      <w:tr w:rsidR="000B3038" w14:paraId="37895299" w14:textId="77777777">
        <w:tc>
          <w:tcPr>
            <w:tcW w:w="2410" w:type="dxa"/>
          </w:tcPr>
          <w:p w14:paraId="1477CD6D" w14:textId="77777777" w:rsidR="000B3038" w:rsidRDefault="003B331B">
            <w:r>
              <w:rPr>
                <w:sz w:val="20"/>
              </w:rPr>
              <w:t>I</w:t>
            </w:r>
            <w:r>
              <w:rPr>
                <w:sz w:val="20"/>
              </w:rPr>
              <w:t>NIT</w:t>
            </w:r>
          </w:p>
        </w:tc>
        <w:tc>
          <w:tcPr>
            <w:tcW w:w="2410" w:type="dxa"/>
          </w:tcPr>
          <w:p w14:paraId="531077F5" w14:textId="77777777" w:rsidR="000B3038" w:rsidRDefault="003B331B">
            <w:r>
              <w:rPr>
                <w:sz w:val="20"/>
              </w:rPr>
              <w:t>0</w:t>
            </w:r>
          </w:p>
        </w:tc>
        <w:tc>
          <w:tcPr>
            <w:tcW w:w="2410" w:type="dxa"/>
          </w:tcPr>
          <w:p w14:paraId="39D6D609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Инициализация — первый шаг симуляции. Однократный сброс всех состояний.</w:t>
            </w:r>
          </w:p>
        </w:tc>
        <w:tc>
          <w:tcPr>
            <w:tcW w:w="2410" w:type="dxa"/>
          </w:tcPr>
          <w:p w14:paraId="01DDDD8E" w14:textId="77777777" w:rsidR="000B3038" w:rsidRDefault="003B331B">
            <w:r>
              <w:rPr>
                <w:sz w:val="20"/>
              </w:rPr>
              <w:t>pack=0, outflow=0.3, fan=0</w:t>
            </w:r>
          </w:p>
        </w:tc>
      </w:tr>
      <w:tr w:rsidR="000B3038" w14:paraId="3A5179CA" w14:textId="77777777">
        <w:tc>
          <w:tcPr>
            <w:tcW w:w="2410" w:type="dxa"/>
          </w:tcPr>
          <w:p w14:paraId="2A329266" w14:textId="77777777" w:rsidR="000B3038" w:rsidRDefault="003B331B">
            <w:r>
              <w:rPr>
                <w:sz w:val="20"/>
              </w:rPr>
              <w:t>IDLE</w:t>
            </w:r>
          </w:p>
        </w:tc>
        <w:tc>
          <w:tcPr>
            <w:tcW w:w="2410" w:type="dxa"/>
          </w:tcPr>
          <w:p w14:paraId="7127233A" w14:textId="77777777" w:rsidR="000B3038" w:rsidRDefault="003B331B">
            <w:r>
              <w:rPr>
                <w:sz w:val="20"/>
              </w:rPr>
              <w:t>1</w:t>
            </w:r>
          </w:p>
        </w:tc>
        <w:tc>
          <w:tcPr>
            <w:tcW w:w="2410" w:type="dxa"/>
          </w:tcPr>
          <w:p w14:paraId="057F4F8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Ожидание: пак выключен или питание не в норме.</w:t>
            </w:r>
          </w:p>
        </w:tc>
        <w:tc>
          <w:tcPr>
            <w:tcW w:w="2410" w:type="dxa"/>
          </w:tcPr>
          <w:p w14:paraId="001B81DC" w14:textId="77777777" w:rsidR="000B3038" w:rsidRDefault="003B331B">
            <w:r>
              <w:rPr>
                <w:sz w:val="20"/>
              </w:rPr>
              <w:t>pack=0, outflow=0.3, fan=0</w:t>
            </w:r>
          </w:p>
        </w:tc>
      </w:tr>
      <w:tr w:rsidR="000B3038" w14:paraId="29AD539C" w14:textId="77777777">
        <w:tc>
          <w:tcPr>
            <w:tcW w:w="2410" w:type="dxa"/>
          </w:tcPr>
          <w:p w14:paraId="62B9FBF2" w14:textId="77777777" w:rsidR="000B3038" w:rsidRDefault="003B331B">
            <w:r>
              <w:rPr>
                <w:sz w:val="20"/>
              </w:rPr>
              <w:t>STARTING</w:t>
            </w:r>
          </w:p>
        </w:tc>
        <w:tc>
          <w:tcPr>
            <w:tcW w:w="2410" w:type="dxa"/>
          </w:tcPr>
          <w:p w14:paraId="140358AB" w14:textId="77777777" w:rsidR="000B3038" w:rsidRDefault="003B331B">
            <w:r>
              <w:rPr>
                <w:sz w:val="20"/>
              </w:rPr>
              <w:t>2</w:t>
            </w:r>
          </w:p>
        </w:tc>
        <w:tc>
          <w:tcPr>
            <w:tcW w:w="2410" w:type="dxa"/>
          </w:tcPr>
          <w:p w14:paraId="5F6D6539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Запуск: плавная рампа 30 с от нуля до рабочего </w:t>
            </w:r>
            <w:r w:rsidRPr="00274096">
              <w:rPr>
                <w:sz w:val="20"/>
                <w:lang w:val="ru-RU"/>
              </w:rPr>
              <w:t xml:space="preserve">значения. </w:t>
            </w:r>
            <w:r>
              <w:rPr>
                <w:sz w:val="20"/>
              </w:rPr>
              <w:t>startup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timer</w:t>
            </w:r>
            <w:r w:rsidRPr="00274096">
              <w:rPr>
                <w:sz w:val="20"/>
                <w:lang w:val="ru-RU"/>
              </w:rPr>
              <w:t xml:space="preserve"> = [0..30] с.</w:t>
            </w:r>
          </w:p>
        </w:tc>
        <w:tc>
          <w:tcPr>
            <w:tcW w:w="2410" w:type="dxa"/>
          </w:tcPr>
          <w:p w14:paraId="02D11207" w14:textId="77777777" w:rsidR="000B3038" w:rsidRDefault="003B331B">
            <w:r>
              <w:rPr>
                <w:sz w:val="20"/>
              </w:rPr>
              <w:t>pack=0..0.7 (ramp), outflow=0.3..0.5 (ramp), fan=0..1</w:t>
            </w:r>
          </w:p>
        </w:tc>
      </w:tr>
      <w:tr w:rsidR="000B3038" w14:paraId="7133A9DA" w14:textId="77777777">
        <w:tc>
          <w:tcPr>
            <w:tcW w:w="2410" w:type="dxa"/>
          </w:tcPr>
          <w:p w14:paraId="796D62EF" w14:textId="77777777" w:rsidR="000B3038" w:rsidRDefault="003B331B">
            <w:r>
              <w:rPr>
                <w:sz w:val="20"/>
              </w:rPr>
              <w:t>NORMAL</w:t>
            </w:r>
          </w:p>
        </w:tc>
        <w:tc>
          <w:tcPr>
            <w:tcW w:w="2410" w:type="dxa"/>
          </w:tcPr>
          <w:p w14:paraId="747964CE" w14:textId="77777777" w:rsidR="000B3038" w:rsidRDefault="003B331B">
            <w:r>
              <w:rPr>
                <w:sz w:val="20"/>
              </w:rPr>
              <w:t>3</w:t>
            </w:r>
          </w:p>
        </w:tc>
        <w:tc>
          <w:tcPr>
            <w:tcW w:w="2410" w:type="dxa"/>
          </w:tcPr>
          <w:p w14:paraId="701D27F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Нормальная работа: ПИД-регулировка температуры и давления.</w:t>
            </w:r>
          </w:p>
        </w:tc>
        <w:tc>
          <w:tcPr>
            <w:tcW w:w="2410" w:type="dxa"/>
          </w:tcPr>
          <w:p w14:paraId="29926B86" w14:textId="77777777" w:rsidR="000B3038" w:rsidRDefault="003B331B">
            <w:r>
              <w:rPr>
                <w:sz w:val="20"/>
              </w:rPr>
              <w:t>pack=ПИД(T), outflow=ПИД(P), trim=ПИД(T), fan=1</w:t>
            </w:r>
          </w:p>
        </w:tc>
      </w:tr>
      <w:tr w:rsidR="000B3038" w14:paraId="13191E14" w14:textId="77777777">
        <w:tc>
          <w:tcPr>
            <w:tcW w:w="2410" w:type="dxa"/>
          </w:tcPr>
          <w:p w14:paraId="6607F68C" w14:textId="77777777" w:rsidR="000B3038" w:rsidRDefault="003B331B">
            <w:r>
              <w:rPr>
                <w:sz w:val="20"/>
              </w:rPr>
              <w:t>FAULT_CU</w:t>
            </w:r>
          </w:p>
        </w:tc>
        <w:tc>
          <w:tcPr>
            <w:tcW w:w="2410" w:type="dxa"/>
          </w:tcPr>
          <w:p w14:paraId="5A8A377E" w14:textId="77777777" w:rsidR="000B3038" w:rsidRDefault="003B331B">
            <w:r>
              <w:rPr>
                <w:sz w:val="20"/>
              </w:rPr>
              <w:t>4</w:t>
            </w:r>
          </w:p>
        </w:tc>
        <w:tc>
          <w:tcPr>
            <w:tcW w:w="2410" w:type="dxa"/>
          </w:tcPr>
          <w:p w14:paraId="037FC66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Отказ контроллера: потеря питания ил</w:t>
            </w:r>
            <w:r w:rsidRPr="00274096">
              <w:rPr>
                <w:sz w:val="20"/>
                <w:lang w:val="ru-RU"/>
              </w:rPr>
              <w:t>и рассогласование каналов. Канал выключён, соответствующий резервный канал (если здоров) берёт управление.</w:t>
            </w:r>
          </w:p>
        </w:tc>
        <w:tc>
          <w:tcPr>
            <w:tcW w:w="2410" w:type="dxa"/>
          </w:tcPr>
          <w:p w14:paraId="57EBFB6B" w14:textId="77777777" w:rsidR="000B3038" w:rsidRDefault="003B331B">
            <w:r>
              <w:rPr>
                <w:sz w:val="20"/>
              </w:rPr>
              <w:t>pack=0, outflow=0.5, fan=0.3</w:t>
            </w:r>
          </w:p>
        </w:tc>
      </w:tr>
      <w:tr w:rsidR="000B3038" w14:paraId="5E30220F" w14:textId="77777777">
        <w:tc>
          <w:tcPr>
            <w:tcW w:w="2410" w:type="dxa"/>
          </w:tcPr>
          <w:p w14:paraId="45A38F73" w14:textId="77777777" w:rsidR="000B3038" w:rsidRDefault="003B331B">
            <w:r>
              <w:rPr>
                <w:sz w:val="20"/>
              </w:rPr>
              <w:t>FAULT_PHYS</w:t>
            </w:r>
          </w:p>
        </w:tc>
        <w:tc>
          <w:tcPr>
            <w:tcW w:w="2410" w:type="dxa"/>
          </w:tcPr>
          <w:p w14:paraId="2EC312BC" w14:textId="77777777" w:rsidR="000B3038" w:rsidRDefault="003B331B">
            <w:r>
              <w:rPr>
                <w:sz w:val="20"/>
              </w:rPr>
              <w:t>5</w:t>
            </w:r>
          </w:p>
        </w:tc>
        <w:tc>
          <w:tcPr>
            <w:tcW w:w="2410" w:type="dxa"/>
          </w:tcPr>
          <w:p w14:paraId="0CB2759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Физический отказ системы: температура или давление за допустимыми пределами.</w:t>
            </w:r>
          </w:p>
        </w:tc>
        <w:tc>
          <w:tcPr>
            <w:tcW w:w="2410" w:type="dxa"/>
          </w:tcPr>
          <w:p w14:paraId="3556CE2B" w14:textId="77777777" w:rsidR="000B3038" w:rsidRDefault="003B331B">
            <w:r>
              <w:rPr>
                <w:sz w:val="20"/>
              </w:rPr>
              <w:t xml:space="preserve">pack=0, </w:t>
            </w:r>
            <w:r>
              <w:rPr>
                <w:sz w:val="20"/>
              </w:rPr>
              <w:t>outflow=0.5, fan=0.3</w:t>
            </w:r>
          </w:p>
        </w:tc>
      </w:tr>
      <w:tr w:rsidR="000B3038" w14:paraId="4E2A1863" w14:textId="77777777">
        <w:tc>
          <w:tcPr>
            <w:tcW w:w="2410" w:type="dxa"/>
          </w:tcPr>
          <w:p w14:paraId="77977C80" w14:textId="77777777" w:rsidR="000B3038" w:rsidRDefault="003B331B">
            <w:r>
              <w:rPr>
                <w:sz w:val="20"/>
              </w:rPr>
              <w:t>RESET</w:t>
            </w:r>
          </w:p>
        </w:tc>
        <w:tc>
          <w:tcPr>
            <w:tcW w:w="2410" w:type="dxa"/>
          </w:tcPr>
          <w:p w14:paraId="09903FA7" w14:textId="77777777" w:rsidR="000B3038" w:rsidRDefault="003B331B">
            <w:r>
              <w:rPr>
                <w:sz w:val="20"/>
              </w:rPr>
              <w:t>6</w:t>
            </w:r>
          </w:p>
        </w:tc>
        <w:tc>
          <w:tcPr>
            <w:tcW w:w="2410" w:type="dxa"/>
          </w:tcPr>
          <w:p w14:paraId="7DE69499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Восстановление: однократный сброс всех </w:t>
            </w:r>
            <w:r>
              <w:rPr>
                <w:sz w:val="20"/>
              </w:rPr>
              <w:t>PID</w:t>
            </w:r>
            <w:r w:rsidRPr="00274096">
              <w:rPr>
                <w:sz w:val="20"/>
                <w:lang w:val="ru-RU"/>
              </w:rPr>
              <w:t xml:space="preserve">-состояний и счётчиков, переход в </w:t>
            </w:r>
            <w:r>
              <w:rPr>
                <w:sz w:val="20"/>
              </w:rPr>
              <w:t>IDLE</w:t>
            </w:r>
            <w:r w:rsidRPr="00274096">
              <w:rPr>
                <w:sz w:val="20"/>
                <w:lang w:val="ru-RU"/>
              </w:rPr>
              <w:t>.</w:t>
            </w:r>
          </w:p>
        </w:tc>
        <w:tc>
          <w:tcPr>
            <w:tcW w:w="2410" w:type="dxa"/>
          </w:tcPr>
          <w:p w14:paraId="11DFB4DC" w14:textId="77777777" w:rsidR="000B3038" w:rsidRDefault="003B331B">
            <w:r>
              <w:rPr>
                <w:sz w:val="20"/>
              </w:rPr>
              <w:t>pack=0, outflow=0.5, fan=0</w:t>
            </w:r>
          </w:p>
        </w:tc>
      </w:tr>
    </w:tbl>
    <w:p w14:paraId="3FF67E35" w14:textId="77777777" w:rsidR="000B3038" w:rsidRDefault="003B331B">
      <w:pPr>
        <w:pStyle w:val="21"/>
      </w:pPr>
      <w:r>
        <w:t>6.2. Таблица переходов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7"/>
        <w:gridCol w:w="2148"/>
        <w:gridCol w:w="3343"/>
        <w:gridCol w:w="2217"/>
      </w:tblGrid>
      <w:tr w:rsidR="000B3038" w14:paraId="74297BBD" w14:textId="77777777">
        <w:tc>
          <w:tcPr>
            <w:tcW w:w="1701" w:type="dxa"/>
            <w:shd w:val="clear" w:color="auto" w:fill="BDD7EE"/>
          </w:tcPr>
          <w:p w14:paraId="6E5494D6" w14:textId="77777777" w:rsidR="000B3038" w:rsidRDefault="003B331B">
            <w:r>
              <w:rPr>
                <w:b/>
                <w:sz w:val="20"/>
              </w:rPr>
              <w:t>Из состояния</w:t>
            </w:r>
          </w:p>
        </w:tc>
        <w:tc>
          <w:tcPr>
            <w:tcW w:w="1701" w:type="dxa"/>
            <w:shd w:val="clear" w:color="auto" w:fill="BDD7EE"/>
          </w:tcPr>
          <w:p w14:paraId="3DDED0ED" w14:textId="77777777" w:rsidR="000B3038" w:rsidRDefault="003B331B">
            <w:r>
              <w:rPr>
                <w:b/>
                <w:sz w:val="20"/>
              </w:rPr>
              <w:t>В состояние</w:t>
            </w:r>
          </w:p>
        </w:tc>
        <w:tc>
          <w:tcPr>
            <w:tcW w:w="3969" w:type="dxa"/>
            <w:shd w:val="clear" w:color="auto" w:fill="BDD7EE"/>
          </w:tcPr>
          <w:p w14:paraId="2801DF41" w14:textId="77777777" w:rsidR="000B3038" w:rsidRDefault="003B331B">
            <w:r>
              <w:rPr>
                <w:b/>
                <w:sz w:val="20"/>
              </w:rPr>
              <w:t>Условие</w:t>
            </w:r>
          </w:p>
        </w:tc>
        <w:tc>
          <w:tcPr>
            <w:tcW w:w="2268" w:type="dxa"/>
            <w:shd w:val="clear" w:color="auto" w:fill="BDD7EE"/>
          </w:tcPr>
          <w:p w14:paraId="6ADE7B34" w14:textId="77777777" w:rsidR="000B3038" w:rsidRDefault="003B331B">
            <w:r>
              <w:rPr>
                <w:b/>
                <w:sz w:val="20"/>
              </w:rPr>
              <w:t>Действие</w:t>
            </w:r>
          </w:p>
        </w:tc>
      </w:tr>
      <w:tr w:rsidR="000B3038" w14:paraId="22B8EEA1" w14:textId="77777777">
        <w:tc>
          <w:tcPr>
            <w:tcW w:w="2410" w:type="dxa"/>
          </w:tcPr>
          <w:p w14:paraId="767CF99E" w14:textId="77777777" w:rsidR="000B3038" w:rsidRDefault="003B331B">
            <w:r>
              <w:rPr>
                <w:sz w:val="20"/>
              </w:rPr>
              <w:t>INIT</w:t>
            </w:r>
          </w:p>
        </w:tc>
        <w:tc>
          <w:tcPr>
            <w:tcW w:w="2410" w:type="dxa"/>
          </w:tcPr>
          <w:p w14:paraId="33811B42" w14:textId="77777777" w:rsidR="000B3038" w:rsidRDefault="003B331B">
            <w:r>
              <w:rPr>
                <w:sz w:val="20"/>
              </w:rPr>
              <w:t>IDLE</w:t>
            </w:r>
          </w:p>
        </w:tc>
        <w:tc>
          <w:tcPr>
            <w:tcW w:w="2410" w:type="dxa"/>
          </w:tcPr>
          <w:p w14:paraId="7AFF8C5D" w14:textId="77777777" w:rsidR="000B3038" w:rsidRDefault="003B331B">
            <w:r>
              <w:rPr>
                <w:sz w:val="20"/>
              </w:rPr>
              <w:t>Всегда (первый шаг)</w:t>
            </w:r>
          </w:p>
        </w:tc>
        <w:tc>
          <w:tcPr>
            <w:tcW w:w="2410" w:type="dxa"/>
          </w:tcPr>
          <w:p w14:paraId="38B8C060" w14:textId="77777777" w:rsidR="000B3038" w:rsidRDefault="003B331B">
            <w:r>
              <w:rPr>
                <w:sz w:val="20"/>
              </w:rPr>
              <w:t xml:space="preserve">Сброс </w:t>
            </w:r>
            <w:r>
              <w:rPr>
                <w:sz w:val="20"/>
              </w:rPr>
              <w:t>таймеров и PID</w:t>
            </w:r>
          </w:p>
        </w:tc>
      </w:tr>
      <w:tr w:rsidR="000B3038" w14:paraId="6C7D2C16" w14:textId="77777777">
        <w:tc>
          <w:tcPr>
            <w:tcW w:w="2410" w:type="dxa"/>
          </w:tcPr>
          <w:p w14:paraId="2BA76278" w14:textId="77777777" w:rsidR="000B3038" w:rsidRDefault="003B331B">
            <w:r>
              <w:rPr>
                <w:sz w:val="20"/>
              </w:rPr>
              <w:t>IDLE</w:t>
            </w:r>
          </w:p>
        </w:tc>
        <w:tc>
          <w:tcPr>
            <w:tcW w:w="2410" w:type="dxa"/>
          </w:tcPr>
          <w:p w14:paraId="4F79501D" w14:textId="77777777" w:rsidR="000B3038" w:rsidRDefault="003B331B">
            <w:r>
              <w:rPr>
                <w:sz w:val="20"/>
              </w:rPr>
              <w:t>STARTING</w:t>
            </w:r>
          </w:p>
        </w:tc>
        <w:tc>
          <w:tcPr>
            <w:tcW w:w="2410" w:type="dxa"/>
          </w:tcPr>
          <w:p w14:paraId="7C033D0D" w14:textId="77777777" w:rsidR="000B3038" w:rsidRDefault="003B331B">
            <w:r>
              <w:rPr>
                <w:sz w:val="20"/>
              </w:rPr>
              <w:t>pack_switch ≠ OFF  И  pwr_28v=1  И  pwr_115v=1</w:t>
            </w:r>
          </w:p>
        </w:tc>
        <w:tc>
          <w:tcPr>
            <w:tcW w:w="2410" w:type="dxa"/>
          </w:tcPr>
          <w:p w14:paraId="234A17BB" w14:textId="77777777" w:rsidR="000B3038" w:rsidRDefault="003B331B">
            <w:r>
              <w:rPr>
                <w:sz w:val="20"/>
              </w:rPr>
              <w:t>startup_timer = 0; сброс PID</w:t>
            </w:r>
          </w:p>
        </w:tc>
      </w:tr>
      <w:tr w:rsidR="000B3038" w14:paraId="15562D21" w14:textId="77777777">
        <w:tc>
          <w:tcPr>
            <w:tcW w:w="2410" w:type="dxa"/>
          </w:tcPr>
          <w:p w14:paraId="191128F4" w14:textId="77777777" w:rsidR="000B3038" w:rsidRDefault="003B331B">
            <w:r>
              <w:rPr>
                <w:sz w:val="20"/>
              </w:rPr>
              <w:t>STARTING</w:t>
            </w:r>
          </w:p>
        </w:tc>
        <w:tc>
          <w:tcPr>
            <w:tcW w:w="2410" w:type="dxa"/>
          </w:tcPr>
          <w:p w14:paraId="425CCDEA" w14:textId="77777777" w:rsidR="000B3038" w:rsidRDefault="003B331B">
            <w:r>
              <w:rPr>
                <w:sz w:val="20"/>
              </w:rPr>
              <w:t>NORMAL</w:t>
            </w:r>
          </w:p>
        </w:tc>
        <w:tc>
          <w:tcPr>
            <w:tcW w:w="2410" w:type="dxa"/>
          </w:tcPr>
          <w:p w14:paraId="7D546977" w14:textId="77777777" w:rsidR="000B3038" w:rsidRDefault="003B331B">
            <w:r>
              <w:rPr>
                <w:sz w:val="20"/>
              </w:rPr>
              <w:t>startup_timer ≥ 30 с</w:t>
            </w:r>
          </w:p>
        </w:tc>
        <w:tc>
          <w:tcPr>
            <w:tcW w:w="2410" w:type="dxa"/>
          </w:tcPr>
          <w:p w14:paraId="2A5EE3CE" w14:textId="77777777" w:rsidR="000B3038" w:rsidRDefault="003B331B">
            <w:r>
              <w:rPr>
                <w:sz w:val="20"/>
              </w:rPr>
              <w:t>Включение полного ПИД-регулирования</w:t>
            </w:r>
          </w:p>
        </w:tc>
      </w:tr>
      <w:tr w:rsidR="000B3038" w14:paraId="202A4159" w14:textId="77777777">
        <w:tc>
          <w:tcPr>
            <w:tcW w:w="2410" w:type="dxa"/>
          </w:tcPr>
          <w:p w14:paraId="260E15EB" w14:textId="77777777" w:rsidR="000B3038" w:rsidRDefault="003B331B">
            <w:r>
              <w:rPr>
                <w:sz w:val="20"/>
              </w:rPr>
              <w:t>STARTING</w:t>
            </w:r>
          </w:p>
        </w:tc>
        <w:tc>
          <w:tcPr>
            <w:tcW w:w="2410" w:type="dxa"/>
          </w:tcPr>
          <w:p w14:paraId="056BA46D" w14:textId="77777777" w:rsidR="000B3038" w:rsidRDefault="003B331B">
            <w:r>
              <w:rPr>
                <w:sz w:val="20"/>
              </w:rPr>
              <w:t>FAULT_CU</w:t>
            </w:r>
          </w:p>
        </w:tc>
        <w:tc>
          <w:tcPr>
            <w:tcW w:w="2410" w:type="dxa"/>
          </w:tcPr>
          <w:p w14:paraId="0D8FAB17" w14:textId="77777777" w:rsidR="000B3038" w:rsidRDefault="003B331B">
            <w:r>
              <w:rPr>
                <w:sz w:val="20"/>
              </w:rPr>
              <w:t xml:space="preserve">pwr_28v=0 ИЛИ pwr_115v=0  ИЛИ  </w:t>
            </w:r>
            <w:r>
              <w:rPr>
                <w:sz w:val="20"/>
              </w:rPr>
              <w:t>inject_ch_fault</w:t>
            </w:r>
          </w:p>
        </w:tc>
        <w:tc>
          <w:tcPr>
            <w:tcW w:w="2410" w:type="dxa"/>
          </w:tcPr>
          <w:p w14:paraId="5BA33B64" w14:textId="77777777" w:rsidR="000B3038" w:rsidRDefault="003B331B">
            <w:r>
              <w:rPr>
                <w:sz w:val="20"/>
              </w:rPr>
              <w:t>fail-safe</w:t>
            </w:r>
          </w:p>
        </w:tc>
      </w:tr>
      <w:tr w:rsidR="000B3038" w14:paraId="31243D96" w14:textId="77777777">
        <w:tc>
          <w:tcPr>
            <w:tcW w:w="2410" w:type="dxa"/>
          </w:tcPr>
          <w:p w14:paraId="1019BAE4" w14:textId="77777777" w:rsidR="000B3038" w:rsidRDefault="003B331B">
            <w:r>
              <w:rPr>
                <w:sz w:val="20"/>
              </w:rPr>
              <w:t>NORMAL</w:t>
            </w:r>
          </w:p>
        </w:tc>
        <w:tc>
          <w:tcPr>
            <w:tcW w:w="2410" w:type="dxa"/>
          </w:tcPr>
          <w:p w14:paraId="46238236" w14:textId="77777777" w:rsidR="000B3038" w:rsidRDefault="003B331B">
            <w:r>
              <w:rPr>
                <w:sz w:val="20"/>
              </w:rPr>
              <w:t>IDLE</w:t>
            </w:r>
          </w:p>
        </w:tc>
        <w:tc>
          <w:tcPr>
            <w:tcW w:w="2410" w:type="dxa"/>
          </w:tcPr>
          <w:p w14:paraId="5B473319" w14:textId="77777777" w:rsidR="000B3038" w:rsidRDefault="003B331B">
            <w:r>
              <w:rPr>
                <w:sz w:val="20"/>
              </w:rPr>
              <w:t>pack_switch = OFF</w:t>
            </w:r>
          </w:p>
        </w:tc>
        <w:tc>
          <w:tcPr>
            <w:tcW w:w="2410" w:type="dxa"/>
          </w:tcPr>
          <w:p w14:paraId="55802BFC" w14:textId="77777777" w:rsidR="000B3038" w:rsidRDefault="003B331B">
            <w:r>
              <w:rPr>
                <w:sz w:val="20"/>
              </w:rPr>
              <w:t>Постепенное закрытие клапанов</w:t>
            </w:r>
          </w:p>
        </w:tc>
      </w:tr>
      <w:tr w:rsidR="000B3038" w14:paraId="2CEEBF29" w14:textId="77777777">
        <w:tc>
          <w:tcPr>
            <w:tcW w:w="2410" w:type="dxa"/>
          </w:tcPr>
          <w:p w14:paraId="565B7191" w14:textId="77777777" w:rsidR="000B3038" w:rsidRDefault="003B331B">
            <w:r>
              <w:rPr>
                <w:sz w:val="20"/>
              </w:rPr>
              <w:t>NORMAL</w:t>
            </w:r>
          </w:p>
        </w:tc>
        <w:tc>
          <w:tcPr>
            <w:tcW w:w="2410" w:type="dxa"/>
          </w:tcPr>
          <w:p w14:paraId="0D20ABDC" w14:textId="77777777" w:rsidR="000B3038" w:rsidRDefault="003B331B">
            <w:r>
              <w:rPr>
                <w:sz w:val="20"/>
              </w:rPr>
              <w:t>FAULT_CU</w:t>
            </w:r>
          </w:p>
        </w:tc>
        <w:tc>
          <w:tcPr>
            <w:tcW w:w="2410" w:type="dxa"/>
          </w:tcPr>
          <w:p w14:paraId="396DC4C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Потеря питания ИЛИ рассогласование каналов</w:t>
            </w:r>
          </w:p>
        </w:tc>
        <w:tc>
          <w:tcPr>
            <w:tcW w:w="2410" w:type="dxa"/>
          </w:tcPr>
          <w:p w14:paraId="4322E66D" w14:textId="77777777" w:rsidR="000B3038" w:rsidRDefault="003B331B">
            <w:r>
              <w:rPr>
                <w:sz w:val="20"/>
              </w:rPr>
              <w:t>fail-safe, disagr_latched=1</w:t>
            </w:r>
          </w:p>
        </w:tc>
      </w:tr>
      <w:tr w:rsidR="000B3038" w14:paraId="7CCF9889" w14:textId="77777777">
        <w:tc>
          <w:tcPr>
            <w:tcW w:w="2410" w:type="dxa"/>
          </w:tcPr>
          <w:p w14:paraId="5E286062" w14:textId="77777777" w:rsidR="000B3038" w:rsidRDefault="003B331B">
            <w:r>
              <w:rPr>
                <w:sz w:val="20"/>
              </w:rPr>
              <w:t>NORMAL</w:t>
            </w:r>
          </w:p>
        </w:tc>
        <w:tc>
          <w:tcPr>
            <w:tcW w:w="2410" w:type="dxa"/>
          </w:tcPr>
          <w:p w14:paraId="4E067D4C" w14:textId="77777777" w:rsidR="000B3038" w:rsidRDefault="003B331B">
            <w:r>
              <w:rPr>
                <w:sz w:val="20"/>
              </w:rPr>
              <w:t>FAULT_PHYS</w:t>
            </w:r>
          </w:p>
        </w:tc>
        <w:tc>
          <w:tcPr>
            <w:tcW w:w="2410" w:type="dxa"/>
          </w:tcPr>
          <w:p w14:paraId="6A01A373" w14:textId="77777777" w:rsidR="000B3038" w:rsidRDefault="003B331B">
            <w:r>
              <w:rPr>
                <w:sz w:val="20"/>
              </w:rPr>
              <w:t>Физический отказ подтверждён (2 с)</w:t>
            </w:r>
          </w:p>
        </w:tc>
        <w:tc>
          <w:tcPr>
            <w:tcW w:w="2410" w:type="dxa"/>
          </w:tcPr>
          <w:p w14:paraId="5BE8609F" w14:textId="77777777" w:rsidR="000B3038" w:rsidRDefault="003B331B">
            <w:r>
              <w:rPr>
                <w:sz w:val="20"/>
              </w:rPr>
              <w:t>fail-safe</w:t>
            </w:r>
          </w:p>
        </w:tc>
      </w:tr>
      <w:tr w:rsidR="000B3038" w14:paraId="787D4CEA" w14:textId="77777777">
        <w:tc>
          <w:tcPr>
            <w:tcW w:w="2410" w:type="dxa"/>
          </w:tcPr>
          <w:p w14:paraId="431BCBBC" w14:textId="77777777" w:rsidR="000B3038" w:rsidRDefault="003B331B">
            <w:r>
              <w:rPr>
                <w:sz w:val="20"/>
              </w:rPr>
              <w:t>FAULT_CU</w:t>
            </w:r>
          </w:p>
        </w:tc>
        <w:tc>
          <w:tcPr>
            <w:tcW w:w="2410" w:type="dxa"/>
          </w:tcPr>
          <w:p w14:paraId="1C63D0D4" w14:textId="77777777" w:rsidR="000B3038" w:rsidRDefault="003B331B">
            <w:r>
              <w:rPr>
                <w:sz w:val="20"/>
              </w:rPr>
              <w:t>RESET</w:t>
            </w:r>
          </w:p>
        </w:tc>
        <w:tc>
          <w:tcPr>
            <w:tcW w:w="2410" w:type="dxa"/>
          </w:tcPr>
          <w:p w14:paraId="3C4F0D36" w14:textId="77777777" w:rsidR="000B3038" w:rsidRDefault="003B331B">
            <w:r>
              <w:rPr>
                <w:sz w:val="20"/>
              </w:rPr>
              <w:t>reset_cmd: 0→1 (фронт)</w:t>
            </w:r>
          </w:p>
        </w:tc>
        <w:tc>
          <w:tcPr>
            <w:tcW w:w="2410" w:type="dxa"/>
          </w:tcPr>
          <w:p w14:paraId="3FBAB34C" w14:textId="77777777" w:rsidR="000B3038" w:rsidRDefault="003B331B">
            <w:r>
              <w:rPr>
                <w:sz w:val="20"/>
              </w:rPr>
              <w:t>Разрешение сброса</w:t>
            </w:r>
          </w:p>
        </w:tc>
      </w:tr>
      <w:tr w:rsidR="000B3038" w14:paraId="077909FF" w14:textId="77777777">
        <w:tc>
          <w:tcPr>
            <w:tcW w:w="2410" w:type="dxa"/>
          </w:tcPr>
          <w:p w14:paraId="79FC92D5" w14:textId="77777777" w:rsidR="000B3038" w:rsidRDefault="003B331B">
            <w:r>
              <w:rPr>
                <w:sz w:val="20"/>
              </w:rPr>
              <w:t>FAULT_PHYS</w:t>
            </w:r>
          </w:p>
        </w:tc>
        <w:tc>
          <w:tcPr>
            <w:tcW w:w="2410" w:type="dxa"/>
          </w:tcPr>
          <w:p w14:paraId="6999EFE2" w14:textId="77777777" w:rsidR="000B3038" w:rsidRDefault="003B331B">
            <w:r>
              <w:rPr>
                <w:sz w:val="20"/>
              </w:rPr>
              <w:t>RESET</w:t>
            </w:r>
          </w:p>
        </w:tc>
        <w:tc>
          <w:tcPr>
            <w:tcW w:w="2410" w:type="dxa"/>
          </w:tcPr>
          <w:p w14:paraId="5194B0B4" w14:textId="77777777" w:rsidR="000B3038" w:rsidRDefault="003B331B">
            <w:r>
              <w:rPr>
                <w:sz w:val="20"/>
              </w:rPr>
              <w:t>reset_cmd: 0→1 (фронт)</w:t>
            </w:r>
          </w:p>
        </w:tc>
        <w:tc>
          <w:tcPr>
            <w:tcW w:w="2410" w:type="dxa"/>
          </w:tcPr>
          <w:p w14:paraId="504BD00B" w14:textId="77777777" w:rsidR="000B3038" w:rsidRDefault="003B331B">
            <w:r>
              <w:rPr>
                <w:sz w:val="20"/>
              </w:rPr>
              <w:t>Разрешение сброса</w:t>
            </w:r>
          </w:p>
        </w:tc>
      </w:tr>
      <w:tr w:rsidR="000B3038" w14:paraId="3A622329" w14:textId="77777777">
        <w:tc>
          <w:tcPr>
            <w:tcW w:w="2410" w:type="dxa"/>
          </w:tcPr>
          <w:p w14:paraId="49812080" w14:textId="77777777" w:rsidR="000B3038" w:rsidRDefault="003B331B">
            <w:r>
              <w:rPr>
                <w:sz w:val="20"/>
              </w:rPr>
              <w:t>RESET</w:t>
            </w:r>
          </w:p>
        </w:tc>
        <w:tc>
          <w:tcPr>
            <w:tcW w:w="2410" w:type="dxa"/>
          </w:tcPr>
          <w:p w14:paraId="79C8B66C" w14:textId="77777777" w:rsidR="000B3038" w:rsidRDefault="003B331B">
            <w:r>
              <w:rPr>
                <w:sz w:val="20"/>
              </w:rPr>
              <w:t>IDLE</w:t>
            </w:r>
          </w:p>
        </w:tc>
        <w:tc>
          <w:tcPr>
            <w:tcW w:w="2410" w:type="dxa"/>
          </w:tcPr>
          <w:p w14:paraId="240B4AF7" w14:textId="77777777" w:rsidR="000B3038" w:rsidRDefault="003B331B">
            <w:r>
              <w:rPr>
                <w:sz w:val="20"/>
              </w:rPr>
              <w:t>Сразу (однократный шаг)</w:t>
            </w:r>
          </w:p>
        </w:tc>
        <w:tc>
          <w:tcPr>
            <w:tcW w:w="2410" w:type="dxa"/>
          </w:tcPr>
          <w:p w14:paraId="6047B7C6" w14:textId="77777777" w:rsidR="000B3038" w:rsidRDefault="003B331B">
            <w:r>
              <w:rPr>
                <w:sz w:val="20"/>
              </w:rPr>
              <w:t>Сброс PID, таймеров, disagr_latched=0</w:t>
            </w:r>
          </w:p>
        </w:tc>
      </w:tr>
    </w:tbl>
    <w:p w14:paraId="61EBBBE0" w14:textId="77777777" w:rsidR="000B3038" w:rsidRDefault="003B331B">
      <w:pPr>
        <w:pStyle w:val="21"/>
      </w:pPr>
      <w:r>
        <w:t>6.3. Команды в состоянии fail-safe</w:t>
      </w:r>
    </w:p>
    <w:p w14:paraId="2B93745E" w14:textId="77777777" w:rsidR="000B3038" w:rsidRDefault="003B331B">
      <w:r>
        <w:t>При переходе в FAULT_CU или FAULT_PHYS с</w:t>
      </w:r>
      <w:r>
        <w:t xml:space="preserve">истема устанавливает fail-safe значения: pack_valve_cmd = 0.0 (полное закрытие), outflow_valve_cmd = 0.5 (частично открыт для </w:t>
      </w:r>
      <w:r>
        <w:lastRenderedPageBreak/>
        <w:t>обеспечения базовой вентиляции), trim_valve_cmd = 0.0, recirc_fan_cmd = 0.3 (минимальная рециркуляция), anti_ice_cmd = 0.</w:t>
      </w:r>
    </w:p>
    <w:p w14:paraId="52E3F484" w14:textId="77777777" w:rsidR="000B3038" w:rsidRDefault="003B331B">
      <w:r>
        <w:br w:type="page"/>
      </w:r>
    </w:p>
    <w:p w14:paraId="0E2858E7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 xml:space="preserve">7. </w:t>
      </w:r>
      <w:r w:rsidRPr="00274096">
        <w:rPr>
          <w:lang w:val="ru-RU"/>
        </w:rPr>
        <w:t>Резервирование и отказоустойчивость</w:t>
      </w:r>
    </w:p>
    <w:p w14:paraId="3CE74D71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7.1. Архитектура двух каналов</w:t>
      </w:r>
    </w:p>
    <w:p w14:paraId="1092B262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Контроллерный блок содержит два независимых канала — </w:t>
      </w:r>
      <w:r>
        <w:t>A</w:t>
      </w:r>
      <w:r w:rsidRPr="00274096">
        <w:rPr>
          <w:lang w:val="ru-RU"/>
        </w:rPr>
        <w:t xml:space="preserve"> (</w:t>
      </w:r>
      <w:r>
        <w:t>id</w:t>
      </w:r>
      <w:r w:rsidRPr="00274096">
        <w:rPr>
          <w:lang w:val="ru-RU"/>
        </w:rPr>
        <w:t xml:space="preserve">=0) и </w:t>
      </w:r>
      <w:r>
        <w:t>B</w:t>
      </w:r>
      <w:r w:rsidRPr="00274096">
        <w:rPr>
          <w:lang w:val="ru-RU"/>
        </w:rPr>
        <w:t xml:space="preserve"> (</w:t>
      </w:r>
      <w:r>
        <w:t>id</w:t>
      </w:r>
      <w:r w:rsidRPr="00274096">
        <w:rPr>
          <w:lang w:val="ru-RU"/>
        </w:rPr>
        <w:t xml:space="preserve">=1). Каждый канал реализован структурой </w:t>
      </w:r>
      <w:r>
        <w:t>CU</w:t>
      </w:r>
      <w:r w:rsidRPr="00274096">
        <w:rPr>
          <w:lang w:val="ru-RU"/>
        </w:rPr>
        <w:t>_</w:t>
      </w:r>
      <w:r>
        <w:t>Channel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, содержащей независимые </w:t>
      </w:r>
      <w:r>
        <w:t>PID</w:t>
      </w:r>
      <w:r w:rsidRPr="00274096">
        <w:rPr>
          <w:lang w:val="ru-RU"/>
        </w:rPr>
        <w:t>-состояния, таймеры и конечный автомат.</w:t>
      </w:r>
    </w:p>
    <w:p w14:paraId="66D21445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О</w:t>
      </w:r>
      <w:r w:rsidRPr="00274096">
        <w:rPr>
          <w:lang w:val="ru-RU"/>
        </w:rPr>
        <w:t xml:space="preserve">ба канала вычисляют команды на каждом шаге симуляции независимо (мониторинговый режим). В шину </w:t>
      </w:r>
      <w:r>
        <w:t>Bus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записываются команды только активного канала.</w:t>
      </w:r>
    </w:p>
    <w:p w14:paraId="24607D86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7.2. Алгоритм выбора активного канала (</w:t>
      </w:r>
      <w:r>
        <w:t>cu</w:t>
      </w:r>
      <w:r w:rsidRPr="00274096">
        <w:rPr>
          <w:lang w:val="ru-RU"/>
        </w:rPr>
        <w:t>_</w:t>
      </w:r>
      <w:r>
        <w:t>step</w:t>
      </w:r>
      <w:r w:rsidRPr="00274096">
        <w:rPr>
          <w:lang w:val="ru-RU"/>
        </w:rPr>
        <w:t>)</w:t>
      </w:r>
    </w:p>
    <w:p w14:paraId="24BC4B15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a_ok = (ch_a-&gt;state != FAULT_CU) &amp;&amp; </w:t>
      </w:r>
      <w:r>
        <w:rPr>
          <w:rFonts w:ascii="Courier New" w:hAnsi="Courier New"/>
          <w:sz w:val="18"/>
        </w:rPr>
        <w:t>!ch_a-&gt;self_fault</w:t>
      </w:r>
    </w:p>
    <w:p w14:paraId="66993074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b_ok = (ch_b-&gt;state != FAULT_CU) &amp;&amp; !ch_b-&gt;self_fault</w:t>
      </w:r>
    </w:p>
    <w:p w14:paraId="1DE4CB74" w14:textId="77777777" w:rsidR="000B3038" w:rsidRDefault="003B331B">
      <w:r>
        <w:t>Логика выбора: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3"/>
        <w:gridCol w:w="2733"/>
        <w:gridCol w:w="4109"/>
      </w:tblGrid>
      <w:tr w:rsidR="000B3038" w14:paraId="6DFAEA76" w14:textId="77777777">
        <w:tc>
          <w:tcPr>
            <w:tcW w:w="3402" w:type="dxa"/>
            <w:shd w:val="clear" w:color="auto" w:fill="BDD7EE"/>
          </w:tcPr>
          <w:p w14:paraId="6D5DD789" w14:textId="77777777" w:rsidR="000B3038" w:rsidRDefault="003B331B">
            <w:r>
              <w:rPr>
                <w:b/>
                <w:sz w:val="20"/>
              </w:rPr>
              <w:t>Ситуация</w:t>
            </w:r>
          </w:p>
        </w:tc>
        <w:tc>
          <w:tcPr>
            <w:tcW w:w="1417" w:type="dxa"/>
            <w:shd w:val="clear" w:color="auto" w:fill="BDD7EE"/>
          </w:tcPr>
          <w:p w14:paraId="44229E07" w14:textId="77777777" w:rsidR="000B3038" w:rsidRDefault="003B331B">
            <w:r>
              <w:rPr>
                <w:b/>
                <w:sz w:val="20"/>
              </w:rPr>
              <w:t>active_ch</w:t>
            </w:r>
          </w:p>
        </w:tc>
        <w:tc>
          <w:tcPr>
            <w:tcW w:w="4819" w:type="dxa"/>
            <w:shd w:val="clear" w:color="auto" w:fill="BDD7EE"/>
          </w:tcPr>
          <w:p w14:paraId="7F1544BC" w14:textId="77777777" w:rsidR="000B3038" w:rsidRDefault="003B331B">
            <w:r>
              <w:rPr>
                <w:b/>
                <w:sz w:val="20"/>
              </w:rPr>
              <w:t>Источник команд</w:t>
            </w:r>
          </w:p>
        </w:tc>
      </w:tr>
      <w:tr w:rsidR="000B3038" w14:paraId="0A4F652B" w14:textId="77777777">
        <w:tc>
          <w:tcPr>
            <w:tcW w:w="3213" w:type="dxa"/>
          </w:tcPr>
          <w:p w14:paraId="4E01AEF9" w14:textId="77777777" w:rsidR="000B3038" w:rsidRDefault="003B331B">
            <w:r>
              <w:rPr>
                <w:sz w:val="20"/>
              </w:rPr>
              <w:t>A здоров (a_ok=1)</w:t>
            </w:r>
          </w:p>
        </w:tc>
        <w:tc>
          <w:tcPr>
            <w:tcW w:w="3213" w:type="dxa"/>
          </w:tcPr>
          <w:p w14:paraId="31A254E8" w14:textId="77777777" w:rsidR="000B3038" w:rsidRDefault="003B331B">
            <w:r>
              <w:rPr>
                <w:sz w:val="20"/>
              </w:rPr>
              <w:t>0</w:t>
            </w:r>
          </w:p>
        </w:tc>
        <w:tc>
          <w:tcPr>
            <w:tcW w:w="3213" w:type="dxa"/>
          </w:tcPr>
          <w:p w14:paraId="3BA028F0" w14:textId="77777777" w:rsidR="000B3038" w:rsidRDefault="003B331B">
            <w:r>
              <w:rPr>
                <w:sz w:val="20"/>
              </w:rPr>
              <w:t>Канал A</w:t>
            </w:r>
          </w:p>
        </w:tc>
      </w:tr>
      <w:tr w:rsidR="000B3038" w:rsidRPr="00274096" w14:paraId="76161830" w14:textId="77777777">
        <w:tc>
          <w:tcPr>
            <w:tcW w:w="3213" w:type="dxa"/>
          </w:tcPr>
          <w:p w14:paraId="22E8DE44" w14:textId="77777777" w:rsidR="000B3038" w:rsidRDefault="003B331B">
            <w:r>
              <w:rPr>
                <w:sz w:val="20"/>
              </w:rPr>
              <w:t>A отказал, B здоров (a_ok=0, b_ok=1)</w:t>
            </w:r>
          </w:p>
        </w:tc>
        <w:tc>
          <w:tcPr>
            <w:tcW w:w="3213" w:type="dxa"/>
          </w:tcPr>
          <w:p w14:paraId="5AA3A0A8" w14:textId="77777777" w:rsidR="000B3038" w:rsidRDefault="003B331B">
            <w:r>
              <w:rPr>
                <w:sz w:val="20"/>
              </w:rPr>
              <w:t>1</w:t>
            </w:r>
          </w:p>
        </w:tc>
        <w:tc>
          <w:tcPr>
            <w:tcW w:w="3213" w:type="dxa"/>
          </w:tcPr>
          <w:p w14:paraId="5257319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Автоматическое переключение на канал </w:t>
            </w:r>
            <w:r>
              <w:rPr>
                <w:sz w:val="20"/>
              </w:rPr>
              <w:t>B</w:t>
            </w:r>
          </w:p>
        </w:tc>
      </w:tr>
      <w:tr w:rsidR="000B3038" w14:paraId="14481514" w14:textId="77777777">
        <w:tc>
          <w:tcPr>
            <w:tcW w:w="3213" w:type="dxa"/>
          </w:tcPr>
          <w:p w14:paraId="48AADB54" w14:textId="77777777" w:rsidR="000B3038" w:rsidRDefault="003B331B">
            <w:r>
              <w:rPr>
                <w:sz w:val="20"/>
              </w:rPr>
              <w:t xml:space="preserve">A отказал, B тоже </w:t>
            </w:r>
            <w:r>
              <w:rPr>
                <w:sz w:val="20"/>
              </w:rPr>
              <w:t>(a_ok=0, b_ok=0)</w:t>
            </w:r>
          </w:p>
        </w:tc>
        <w:tc>
          <w:tcPr>
            <w:tcW w:w="3213" w:type="dxa"/>
          </w:tcPr>
          <w:p w14:paraId="5DAD02F3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1</w:t>
            </w:r>
          </w:p>
        </w:tc>
        <w:tc>
          <w:tcPr>
            <w:tcW w:w="3213" w:type="dxa"/>
          </w:tcPr>
          <w:p w14:paraId="51571186" w14:textId="77777777" w:rsidR="000B3038" w:rsidRDefault="003B331B">
            <w:r>
              <w:rPr>
                <w:sz w:val="20"/>
              </w:rPr>
              <w:t>Fail-safe: pack=0, outflow=0.5 (аппаратные умолчания)</w:t>
            </w:r>
          </w:p>
        </w:tc>
      </w:tr>
      <w:tr w:rsidR="000B3038" w:rsidRPr="00274096" w14:paraId="235CEF8C" w14:textId="77777777">
        <w:tc>
          <w:tcPr>
            <w:tcW w:w="3213" w:type="dxa"/>
          </w:tcPr>
          <w:p w14:paraId="2C5D5A1D" w14:textId="77777777" w:rsidR="000B3038" w:rsidRDefault="003B331B">
            <w:r>
              <w:rPr>
                <w:sz w:val="20"/>
              </w:rPr>
              <w:t>Оба восстановились (после RESET)</w:t>
            </w:r>
          </w:p>
        </w:tc>
        <w:tc>
          <w:tcPr>
            <w:tcW w:w="3213" w:type="dxa"/>
          </w:tcPr>
          <w:p w14:paraId="1456C6B5" w14:textId="77777777" w:rsidR="000B3038" w:rsidRDefault="003B331B">
            <w:r>
              <w:rPr>
                <w:sz w:val="20"/>
              </w:rPr>
              <w:t>0</w:t>
            </w:r>
          </w:p>
        </w:tc>
        <w:tc>
          <w:tcPr>
            <w:tcW w:w="3213" w:type="dxa"/>
          </w:tcPr>
          <w:p w14:paraId="6011BBC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Возврат на первичный канал </w:t>
            </w:r>
            <w:r>
              <w:rPr>
                <w:sz w:val="20"/>
              </w:rPr>
              <w:t>A</w:t>
            </w:r>
          </w:p>
        </w:tc>
      </w:tr>
    </w:tbl>
    <w:p w14:paraId="3F5EA12E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7.3. Детектирование рассогласования (</w:t>
      </w:r>
      <w:r>
        <w:t>cu</w:t>
      </w:r>
      <w:r w:rsidRPr="00274096">
        <w:rPr>
          <w:lang w:val="ru-RU"/>
        </w:rPr>
        <w:t>_</w:t>
      </w:r>
      <w:r>
        <w:t>step</w:t>
      </w:r>
      <w:r w:rsidRPr="00274096">
        <w:rPr>
          <w:lang w:val="ru-RU"/>
        </w:rPr>
        <w:t>, строки 367–386)</w:t>
      </w:r>
    </w:p>
    <w:p w14:paraId="2C5A3AF4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После выхода обоих каналов в состояние </w:t>
      </w:r>
      <w:r>
        <w:t>NORMAL</w:t>
      </w:r>
      <w:r w:rsidRPr="00274096">
        <w:rPr>
          <w:lang w:val="ru-RU"/>
        </w:rPr>
        <w:t xml:space="preserve"> система </w:t>
      </w:r>
      <w:r w:rsidRPr="00274096">
        <w:rPr>
          <w:lang w:val="ru-RU"/>
        </w:rPr>
        <w:t xml:space="preserve">сравнивает их команды. Порог рассогласования </w:t>
      </w:r>
      <w:r>
        <w:t>CHAN</w:t>
      </w:r>
      <w:r w:rsidRPr="00274096">
        <w:rPr>
          <w:lang w:val="ru-RU"/>
        </w:rPr>
        <w:t>_</w:t>
      </w:r>
      <w:r>
        <w:t>DIFF</w:t>
      </w:r>
      <w:r w:rsidRPr="00274096">
        <w:rPr>
          <w:lang w:val="ru-RU"/>
        </w:rPr>
        <w:t>_</w:t>
      </w:r>
      <w:r>
        <w:t>THRESH</w:t>
      </w:r>
      <w:r w:rsidRPr="00274096">
        <w:rPr>
          <w:lang w:val="ru-RU"/>
        </w:rPr>
        <w:t xml:space="preserve"> = 0.15:</w:t>
      </w:r>
    </w:p>
    <w:p w14:paraId="1C9462EE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diff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pack</w:t>
      </w:r>
      <w:r w:rsidRPr="00274096">
        <w:rPr>
          <w:rFonts w:ascii="Courier New" w:hAnsi="Courier New"/>
          <w:sz w:val="18"/>
          <w:lang w:val="ru-RU"/>
        </w:rPr>
        <w:t xml:space="preserve">    = |</w:t>
      </w:r>
      <w:r>
        <w:rPr>
          <w:rFonts w:ascii="Courier New" w:hAnsi="Courier New"/>
          <w:sz w:val="18"/>
        </w:rPr>
        <w:t>ch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</w:t>
      </w:r>
      <w:r w:rsidRPr="00274096">
        <w:rPr>
          <w:rFonts w:ascii="Courier New" w:hAnsi="Courier New"/>
          <w:sz w:val="18"/>
          <w:lang w:val="ru-RU"/>
        </w:rPr>
        <w:t>-&gt;</w:t>
      </w:r>
      <w:r>
        <w:rPr>
          <w:rFonts w:ascii="Courier New" w:hAnsi="Courier New"/>
          <w:sz w:val="18"/>
        </w:rPr>
        <w:t>pack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valve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cmd</w:t>
      </w:r>
      <w:r w:rsidRPr="00274096">
        <w:rPr>
          <w:rFonts w:ascii="Courier New" w:hAnsi="Courier New"/>
          <w:sz w:val="18"/>
          <w:lang w:val="ru-RU"/>
        </w:rPr>
        <w:t xml:space="preserve">   − </w:t>
      </w:r>
      <w:r>
        <w:rPr>
          <w:rFonts w:ascii="Courier New" w:hAnsi="Courier New"/>
          <w:sz w:val="18"/>
        </w:rPr>
        <w:t>ch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</w:t>
      </w:r>
      <w:r w:rsidRPr="00274096">
        <w:rPr>
          <w:rFonts w:ascii="Courier New" w:hAnsi="Courier New"/>
          <w:sz w:val="18"/>
          <w:lang w:val="ru-RU"/>
        </w:rPr>
        <w:t>-&gt;</w:t>
      </w:r>
      <w:r>
        <w:rPr>
          <w:rFonts w:ascii="Courier New" w:hAnsi="Courier New"/>
          <w:sz w:val="18"/>
        </w:rPr>
        <w:t>pack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valve</w:t>
      </w:r>
      <w:r w:rsidRPr="00274096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cmd</w:t>
      </w:r>
      <w:r w:rsidRPr="00274096">
        <w:rPr>
          <w:rFonts w:ascii="Courier New" w:hAnsi="Courier New"/>
          <w:sz w:val="18"/>
          <w:lang w:val="ru-RU"/>
        </w:rPr>
        <w:t>|</w:t>
      </w:r>
    </w:p>
    <w:p w14:paraId="03A41876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diff_outflow = |ch_a-&gt;outflow_valve_cmd − ch_b-&gt;outflow_valve_cmd|</w:t>
      </w:r>
    </w:p>
    <w:p w14:paraId="494B0BBB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if (diff_pack &gt; 0.15 || diff_outflow &gt; 0.15) → FAULT_CH_</w:t>
      </w:r>
      <w:r>
        <w:rPr>
          <w:rFonts w:ascii="Courier New" w:hAnsi="Courier New"/>
          <w:sz w:val="18"/>
        </w:rPr>
        <w:t>DISAGR</w:t>
      </w:r>
    </w:p>
    <w:p w14:paraId="5F0DECDC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При обнаружении рассогласования: оба канала переводятся в </w:t>
      </w:r>
      <w:r>
        <w:t>FAULT</w:t>
      </w:r>
      <w:r w:rsidRPr="00274096">
        <w:rPr>
          <w:lang w:val="ru-RU"/>
        </w:rPr>
        <w:t>_</w:t>
      </w:r>
      <w:r>
        <w:t>CU</w:t>
      </w:r>
      <w:r w:rsidRPr="00274096">
        <w:rPr>
          <w:lang w:val="ru-RU"/>
        </w:rPr>
        <w:t xml:space="preserve">, </w:t>
      </w:r>
      <w:r>
        <w:t>bus</w:t>
      </w:r>
      <w:proofErr w:type="gramStart"/>
      <w:r w:rsidRPr="00274096">
        <w:rPr>
          <w:lang w:val="ru-RU"/>
        </w:rPr>
        <w:t>-&gt;</w:t>
      </w:r>
      <w:r>
        <w:t>disagr</w:t>
      </w:r>
      <w:proofErr w:type="gramEnd"/>
      <w:r w:rsidRPr="00274096">
        <w:rPr>
          <w:lang w:val="ru-RU"/>
        </w:rPr>
        <w:t>_</w:t>
      </w:r>
      <w:r>
        <w:t>detected</w:t>
      </w:r>
      <w:r w:rsidRPr="00274096">
        <w:rPr>
          <w:lang w:val="ru-RU"/>
        </w:rPr>
        <w:t xml:space="preserve"> = 1, флаг </w:t>
      </w:r>
      <w:r>
        <w:t>disagr</w:t>
      </w:r>
      <w:r w:rsidRPr="00274096">
        <w:rPr>
          <w:lang w:val="ru-RU"/>
        </w:rPr>
        <w:t>_</w:t>
      </w:r>
      <w:r>
        <w:t>latched</w:t>
      </w:r>
      <w:r w:rsidRPr="00274096">
        <w:rPr>
          <w:lang w:val="ru-RU"/>
        </w:rPr>
        <w:t xml:space="preserve"> защёлкивается до </w:t>
      </w:r>
      <w:r>
        <w:t>reset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>.</w:t>
      </w:r>
    </w:p>
    <w:p w14:paraId="34448B4A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7.4. Восстановление после отказа</w:t>
      </w:r>
    </w:p>
    <w:p w14:paraId="44A067C8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Для восстановления оператор должен:</w:t>
      </w:r>
    </w:p>
    <w:p w14:paraId="58BA2B96" w14:textId="77777777" w:rsidR="000B3038" w:rsidRPr="00274096" w:rsidRDefault="003B331B" w:rsidP="00274096">
      <w:pPr>
        <w:pStyle w:val="a"/>
        <w:numPr>
          <w:ilvl w:val="0"/>
          <w:numId w:val="12"/>
        </w:numPr>
        <w:rPr>
          <w:lang w:val="ru-RU"/>
        </w:rPr>
      </w:pPr>
      <w:r w:rsidRPr="00274096">
        <w:rPr>
          <w:lang w:val="ru-RU"/>
        </w:rPr>
        <w:t xml:space="preserve">Устранить причину отказа (снять </w:t>
      </w:r>
      <w:r>
        <w:t>inject</w:t>
      </w:r>
      <w:r w:rsidRPr="00274096">
        <w:rPr>
          <w:lang w:val="ru-RU"/>
        </w:rPr>
        <w:t>_*=0 или восстановить питание)</w:t>
      </w:r>
    </w:p>
    <w:p w14:paraId="792701B7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>П</w:t>
      </w:r>
      <w:r w:rsidRPr="00274096">
        <w:rPr>
          <w:lang w:val="ru-RU"/>
        </w:rPr>
        <w:t xml:space="preserve">одать импульс </w:t>
      </w:r>
      <w:r>
        <w:t>reset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 xml:space="preserve">: установить </w:t>
      </w:r>
      <w:r>
        <w:t>reset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 xml:space="preserve">=1 на 3–5 шагов (0.06–0.1 с), затем </w:t>
      </w:r>
      <w:r>
        <w:t>reset</w:t>
      </w:r>
      <w:r w:rsidRPr="00274096">
        <w:rPr>
          <w:lang w:val="ru-RU"/>
        </w:rPr>
        <w:t>_</w:t>
      </w:r>
      <w:r>
        <w:t>cmd</w:t>
      </w:r>
      <w:r w:rsidRPr="00274096">
        <w:rPr>
          <w:lang w:val="ru-RU"/>
        </w:rPr>
        <w:t>=0</w:t>
      </w:r>
    </w:p>
    <w:p w14:paraId="6879BCB8" w14:textId="77777777" w:rsidR="000B3038" w:rsidRPr="00274096" w:rsidRDefault="003B331B">
      <w:pPr>
        <w:pStyle w:val="a"/>
        <w:rPr>
          <w:lang w:val="ru-RU"/>
        </w:rPr>
      </w:pPr>
      <w:r w:rsidRPr="00274096">
        <w:rPr>
          <w:lang w:val="ru-RU"/>
        </w:rPr>
        <w:t xml:space="preserve">КУ выполнит переход </w:t>
      </w:r>
      <w:r>
        <w:t>FAULT</w:t>
      </w:r>
      <w:r w:rsidRPr="00274096">
        <w:rPr>
          <w:lang w:val="ru-RU"/>
        </w:rPr>
        <w:t>→</w:t>
      </w:r>
      <w:r>
        <w:t>RESET</w:t>
      </w:r>
      <w:r w:rsidRPr="00274096">
        <w:rPr>
          <w:lang w:val="ru-RU"/>
        </w:rPr>
        <w:t>→</w:t>
      </w:r>
      <w:r>
        <w:t>IDLE</w:t>
      </w:r>
      <w:r w:rsidRPr="00274096">
        <w:rPr>
          <w:lang w:val="ru-RU"/>
        </w:rPr>
        <w:t>→</w:t>
      </w:r>
      <w:r>
        <w:t>STARTING</w:t>
      </w:r>
      <w:r w:rsidRPr="00274096">
        <w:rPr>
          <w:lang w:val="ru-RU"/>
        </w:rPr>
        <w:t>→</w:t>
      </w:r>
      <w:r>
        <w:t>NORMAL</w:t>
      </w:r>
    </w:p>
    <w:p w14:paraId="2149C6C6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При попытке сброса без устранения причины: КУ выполнит </w:t>
      </w:r>
      <w:r>
        <w:t>RESET</w:t>
      </w:r>
      <w:r w:rsidRPr="00274096">
        <w:rPr>
          <w:lang w:val="ru-RU"/>
        </w:rPr>
        <w:t>→</w:t>
      </w:r>
      <w:r>
        <w:t>IDLE</w:t>
      </w:r>
      <w:r w:rsidRPr="00274096">
        <w:rPr>
          <w:lang w:val="ru-RU"/>
        </w:rPr>
        <w:t>→</w:t>
      </w:r>
      <w:r>
        <w:t>STARTING</w:t>
      </w:r>
      <w:r w:rsidRPr="00274096">
        <w:rPr>
          <w:lang w:val="ru-RU"/>
        </w:rPr>
        <w:t xml:space="preserve">, но затем снова обнаружит отказ и перейдёт в </w:t>
      </w:r>
      <w:r>
        <w:t>FAULT</w:t>
      </w:r>
      <w:r w:rsidRPr="00274096">
        <w:rPr>
          <w:lang w:val="ru-RU"/>
        </w:rPr>
        <w:t xml:space="preserve">_*. Это проверяется в сценарии </w:t>
      </w:r>
      <w:r>
        <w:t>scenario</w:t>
      </w:r>
      <w:r w:rsidRPr="00274096">
        <w:rPr>
          <w:lang w:val="ru-RU"/>
        </w:rPr>
        <w:t>_</w:t>
      </w:r>
      <w:r>
        <w:t>dual</w:t>
      </w:r>
      <w:r w:rsidRPr="00274096">
        <w:rPr>
          <w:lang w:val="ru-RU"/>
        </w:rPr>
        <w:t>_</w:t>
      </w:r>
      <w:r>
        <w:t>fault</w:t>
      </w:r>
      <w:r w:rsidRPr="00274096">
        <w:rPr>
          <w:lang w:val="ru-RU"/>
        </w:rPr>
        <w:t>.</w:t>
      </w:r>
      <w:r>
        <w:t>csv</w:t>
      </w:r>
      <w:r w:rsidRPr="00274096">
        <w:rPr>
          <w:lang w:val="ru-RU"/>
        </w:rPr>
        <w:t>.</w:t>
      </w:r>
    </w:p>
    <w:p w14:paraId="265B4AEF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175684B9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8. Сигналы и интерфейсы</w:t>
      </w:r>
    </w:p>
    <w:p w14:paraId="6D2E7523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8.1. Структура </w:t>
      </w:r>
      <w:r>
        <w:t>Input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— входные сигналы</w:t>
      </w:r>
    </w:p>
    <w:p w14:paraId="2A50A7F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Передаётся в </w:t>
      </w:r>
      <w:r>
        <w:t>phys</w:t>
      </w:r>
      <w:r w:rsidRPr="00274096">
        <w:rPr>
          <w:lang w:val="ru-RU"/>
        </w:rPr>
        <w:t>_</w:t>
      </w:r>
      <w:r>
        <w:t>step</w:t>
      </w:r>
      <w:r w:rsidRPr="00274096">
        <w:rPr>
          <w:lang w:val="ru-RU"/>
        </w:rPr>
        <w:t xml:space="preserve"> и </w:t>
      </w:r>
      <w:r>
        <w:t>cu</w:t>
      </w:r>
      <w:r w:rsidRPr="00274096">
        <w:rPr>
          <w:lang w:val="ru-RU"/>
        </w:rPr>
        <w:t>_</w:t>
      </w:r>
      <w:r>
        <w:t>step</w:t>
      </w:r>
      <w:r w:rsidRPr="00274096">
        <w:rPr>
          <w:lang w:val="ru-RU"/>
        </w:rPr>
        <w:t xml:space="preserve"> только для чтения (</w:t>
      </w:r>
      <w:r>
        <w:t>const</w:t>
      </w:r>
      <w:r w:rsidRPr="00274096">
        <w:rPr>
          <w:lang w:val="ru-RU"/>
        </w:rPr>
        <w:t xml:space="preserve"> </w:t>
      </w:r>
      <w:r>
        <w:t>Input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*).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18"/>
        <w:gridCol w:w="1869"/>
        <w:gridCol w:w="2040"/>
        <w:gridCol w:w="3328"/>
      </w:tblGrid>
      <w:tr w:rsidR="000B3038" w14:paraId="57223EA7" w14:textId="77777777">
        <w:tc>
          <w:tcPr>
            <w:tcW w:w="2835" w:type="dxa"/>
            <w:shd w:val="clear" w:color="auto" w:fill="BDD7EE"/>
          </w:tcPr>
          <w:p w14:paraId="73479580" w14:textId="77777777" w:rsidR="000B3038" w:rsidRDefault="003B331B">
            <w:r>
              <w:rPr>
                <w:b/>
                <w:sz w:val="20"/>
              </w:rPr>
              <w:t>Поле</w:t>
            </w:r>
          </w:p>
        </w:tc>
        <w:tc>
          <w:tcPr>
            <w:tcW w:w="1134" w:type="dxa"/>
            <w:shd w:val="clear" w:color="auto" w:fill="BDD7EE"/>
          </w:tcPr>
          <w:p w14:paraId="1C3F3E3F" w14:textId="77777777" w:rsidR="000B3038" w:rsidRDefault="003B331B">
            <w:r>
              <w:rPr>
                <w:b/>
                <w:sz w:val="20"/>
              </w:rPr>
              <w:t>Тип</w:t>
            </w:r>
          </w:p>
        </w:tc>
        <w:tc>
          <w:tcPr>
            <w:tcW w:w="1701" w:type="dxa"/>
            <w:shd w:val="clear" w:color="auto" w:fill="BDD7EE"/>
          </w:tcPr>
          <w:p w14:paraId="4143BC58" w14:textId="77777777" w:rsidR="000B3038" w:rsidRDefault="003B331B">
            <w:r>
              <w:rPr>
                <w:b/>
                <w:sz w:val="20"/>
              </w:rPr>
              <w:t>Диапазон</w:t>
            </w:r>
          </w:p>
        </w:tc>
        <w:tc>
          <w:tcPr>
            <w:tcW w:w="3969" w:type="dxa"/>
            <w:shd w:val="clear" w:color="auto" w:fill="BDD7EE"/>
          </w:tcPr>
          <w:p w14:paraId="5E9D646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0841F795" w14:textId="77777777">
        <w:tc>
          <w:tcPr>
            <w:tcW w:w="2410" w:type="dxa"/>
          </w:tcPr>
          <w:p w14:paraId="57CA6814" w14:textId="77777777" w:rsidR="000B3038" w:rsidRDefault="003B331B">
            <w:r>
              <w:rPr>
                <w:sz w:val="20"/>
              </w:rPr>
              <w:t>pwr_28v</w:t>
            </w:r>
          </w:p>
        </w:tc>
        <w:tc>
          <w:tcPr>
            <w:tcW w:w="2410" w:type="dxa"/>
          </w:tcPr>
          <w:p w14:paraId="0B07B830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4231B2A6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079F6067" w14:textId="77777777" w:rsidR="000B3038" w:rsidRDefault="003B331B">
            <w:r>
              <w:rPr>
                <w:sz w:val="20"/>
              </w:rPr>
              <w:t>Питание 28 В постоянного тока</w:t>
            </w:r>
          </w:p>
        </w:tc>
      </w:tr>
      <w:tr w:rsidR="000B3038" w14:paraId="64ED5822" w14:textId="77777777">
        <w:tc>
          <w:tcPr>
            <w:tcW w:w="2410" w:type="dxa"/>
          </w:tcPr>
          <w:p w14:paraId="65C3D064" w14:textId="77777777" w:rsidR="000B3038" w:rsidRDefault="003B331B">
            <w:r>
              <w:rPr>
                <w:sz w:val="20"/>
              </w:rPr>
              <w:t>pwr_115v</w:t>
            </w:r>
          </w:p>
        </w:tc>
        <w:tc>
          <w:tcPr>
            <w:tcW w:w="2410" w:type="dxa"/>
          </w:tcPr>
          <w:p w14:paraId="241E6E30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3E75E375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4BA3C5F0" w14:textId="77777777" w:rsidR="000B3038" w:rsidRDefault="003B331B">
            <w:r>
              <w:rPr>
                <w:sz w:val="20"/>
              </w:rPr>
              <w:t>Питание 115 В переменного тока</w:t>
            </w:r>
          </w:p>
        </w:tc>
      </w:tr>
      <w:tr w:rsidR="000B3038" w14:paraId="364C4101" w14:textId="77777777">
        <w:tc>
          <w:tcPr>
            <w:tcW w:w="2410" w:type="dxa"/>
          </w:tcPr>
          <w:p w14:paraId="005B094A" w14:textId="77777777" w:rsidR="000B3038" w:rsidRDefault="003B331B">
            <w:r>
              <w:rPr>
                <w:sz w:val="20"/>
              </w:rPr>
              <w:t>engine_running</w:t>
            </w:r>
          </w:p>
        </w:tc>
        <w:tc>
          <w:tcPr>
            <w:tcW w:w="2410" w:type="dxa"/>
          </w:tcPr>
          <w:p w14:paraId="3F8015CE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2FD142F9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0A032918" w14:textId="77777777" w:rsidR="000B3038" w:rsidRDefault="003B331B">
            <w:r>
              <w:rPr>
                <w:sz w:val="20"/>
              </w:rPr>
              <w:t>Двигатель запущен</w:t>
            </w:r>
          </w:p>
        </w:tc>
      </w:tr>
      <w:tr w:rsidR="000B3038" w14:paraId="644B5D8D" w14:textId="77777777">
        <w:tc>
          <w:tcPr>
            <w:tcW w:w="2410" w:type="dxa"/>
          </w:tcPr>
          <w:p w14:paraId="2666A18D" w14:textId="77777777" w:rsidR="000B3038" w:rsidRDefault="003B331B">
            <w:r>
              <w:rPr>
                <w:sz w:val="20"/>
              </w:rPr>
              <w:t>apu_avail</w:t>
            </w:r>
          </w:p>
        </w:tc>
        <w:tc>
          <w:tcPr>
            <w:tcW w:w="2410" w:type="dxa"/>
          </w:tcPr>
          <w:p w14:paraId="4A505E10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08355C5D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02251961" w14:textId="77777777" w:rsidR="000B3038" w:rsidRDefault="003B331B">
            <w:r>
              <w:rPr>
                <w:sz w:val="20"/>
              </w:rPr>
              <w:t>ВСУ доступна</w:t>
            </w:r>
          </w:p>
        </w:tc>
      </w:tr>
      <w:tr w:rsidR="000B3038" w:rsidRPr="00274096" w14:paraId="2C1C78E4" w14:textId="77777777">
        <w:tc>
          <w:tcPr>
            <w:tcW w:w="2410" w:type="dxa"/>
          </w:tcPr>
          <w:p w14:paraId="3A50D6B9" w14:textId="77777777" w:rsidR="000B3038" w:rsidRDefault="003B331B">
            <w:r>
              <w:rPr>
                <w:sz w:val="20"/>
              </w:rPr>
              <w:t>eng_bleed_pressure</w:t>
            </w:r>
          </w:p>
        </w:tc>
        <w:tc>
          <w:tcPr>
            <w:tcW w:w="2410" w:type="dxa"/>
          </w:tcPr>
          <w:p w14:paraId="4A4A4249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1DDDC483" w14:textId="77777777" w:rsidR="000B3038" w:rsidRDefault="003B331B">
            <w:r>
              <w:rPr>
                <w:sz w:val="20"/>
              </w:rPr>
              <w:t>0–6 бар</w:t>
            </w:r>
          </w:p>
        </w:tc>
        <w:tc>
          <w:tcPr>
            <w:tcW w:w="2410" w:type="dxa"/>
          </w:tcPr>
          <w:p w14:paraId="5FC88ED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Давление отборного воздуха двигателя/ВСУ</w:t>
            </w:r>
          </w:p>
        </w:tc>
      </w:tr>
      <w:tr w:rsidR="000B3038" w14:paraId="3CD906CD" w14:textId="77777777">
        <w:tc>
          <w:tcPr>
            <w:tcW w:w="2410" w:type="dxa"/>
          </w:tcPr>
          <w:p w14:paraId="5B5691CD" w14:textId="77777777" w:rsidR="000B3038" w:rsidRDefault="003B331B">
            <w:r>
              <w:rPr>
                <w:sz w:val="20"/>
              </w:rPr>
              <w:t>eng_bleed_temp</w:t>
            </w:r>
          </w:p>
        </w:tc>
        <w:tc>
          <w:tcPr>
            <w:tcW w:w="2410" w:type="dxa"/>
          </w:tcPr>
          <w:p w14:paraId="2324508C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4332D3FD" w14:textId="77777777" w:rsidR="000B3038" w:rsidRDefault="003B331B">
            <w:r>
              <w:rPr>
                <w:sz w:val="20"/>
              </w:rPr>
              <w:t>0–300 °C</w:t>
            </w:r>
          </w:p>
        </w:tc>
        <w:tc>
          <w:tcPr>
            <w:tcW w:w="2410" w:type="dxa"/>
          </w:tcPr>
          <w:p w14:paraId="0FFB758B" w14:textId="77777777" w:rsidR="000B3038" w:rsidRDefault="003B331B">
            <w:r>
              <w:rPr>
                <w:sz w:val="20"/>
              </w:rPr>
              <w:t>Температура отборного воздуха</w:t>
            </w:r>
          </w:p>
        </w:tc>
      </w:tr>
      <w:tr w:rsidR="000B3038" w14:paraId="33888B3D" w14:textId="77777777">
        <w:tc>
          <w:tcPr>
            <w:tcW w:w="2410" w:type="dxa"/>
          </w:tcPr>
          <w:p w14:paraId="6CE6ADE0" w14:textId="77777777" w:rsidR="000B3038" w:rsidRDefault="003B331B">
            <w:r>
              <w:rPr>
                <w:sz w:val="20"/>
              </w:rPr>
              <w:t>ram_air_temp</w:t>
            </w:r>
          </w:p>
        </w:tc>
        <w:tc>
          <w:tcPr>
            <w:tcW w:w="2410" w:type="dxa"/>
          </w:tcPr>
          <w:p w14:paraId="68A96E8C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4702DA95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60…+60 °C</w:t>
            </w:r>
          </w:p>
        </w:tc>
        <w:tc>
          <w:tcPr>
            <w:tcW w:w="2410" w:type="dxa"/>
          </w:tcPr>
          <w:p w14:paraId="53886B48" w14:textId="77777777" w:rsidR="000B3038" w:rsidRDefault="003B331B">
            <w:r>
              <w:rPr>
                <w:sz w:val="20"/>
              </w:rPr>
              <w:t>Температура забортного воздуха</w:t>
            </w:r>
          </w:p>
        </w:tc>
      </w:tr>
      <w:tr w:rsidR="000B3038" w14:paraId="37333ECA" w14:textId="77777777">
        <w:tc>
          <w:tcPr>
            <w:tcW w:w="2410" w:type="dxa"/>
          </w:tcPr>
          <w:p w14:paraId="18527416" w14:textId="77777777" w:rsidR="000B3038" w:rsidRDefault="003B331B">
            <w:r>
              <w:rPr>
                <w:sz w:val="20"/>
              </w:rPr>
              <w:t>ram_air_pressure</w:t>
            </w:r>
          </w:p>
        </w:tc>
        <w:tc>
          <w:tcPr>
            <w:tcW w:w="2410" w:type="dxa"/>
          </w:tcPr>
          <w:p w14:paraId="2E3C2A10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552678E2" w14:textId="77777777" w:rsidR="000B3038" w:rsidRDefault="003B331B">
            <w:r>
              <w:rPr>
                <w:sz w:val="20"/>
              </w:rPr>
              <w:t>0.1–1.1 бар</w:t>
            </w:r>
          </w:p>
        </w:tc>
        <w:tc>
          <w:tcPr>
            <w:tcW w:w="2410" w:type="dxa"/>
          </w:tcPr>
          <w:p w14:paraId="3FF86479" w14:textId="77777777" w:rsidR="000B3038" w:rsidRDefault="003B331B">
            <w:r>
              <w:rPr>
                <w:sz w:val="20"/>
              </w:rPr>
              <w:t>Давление забортного воздуха (высота)</w:t>
            </w:r>
          </w:p>
        </w:tc>
      </w:tr>
      <w:tr w:rsidR="000B3038" w14:paraId="7C715119" w14:textId="77777777">
        <w:tc>
          <w:tcPr>
            <w:tcW w:w="2410" w:type="dxa"/>
          </w:tcPr>
          <w:p w14:paraId="43FC9423" w14:textId="77777777" w:rsidR="000B3038" w:rsidRDefault="003B331B">
            <w:r>
              <w:rPr>
                <w:sz w:val="20"/>
              </w:rPr>
              <w:t>pack_switch</w:t>
            </w:r>
          </w:p>
        </w:tc>
        <w:tc>
          <w:tcPr>
            <w:tcW w:w="2410" w:type="dxa"/>
          </w:tcPr>
          <w:p w14:paraId="4BCBEADD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68FE0C8E" w14:textId="77777777" w:rsidR="000B3038" w:rsidRDefault="003B331B">
            <w:r>
              <w:rPr>
                <w:sz w:val="20"/>
              </w:rPr>
              <w:t>0/1/2</w:t>
            </w:r>
          </w:p>
        </w:tc>
        <w:tc>
          <w:tcPr>
            <w:tcW w:w="2410" w:type="dxa"/>
          </w:tcPr>
          <w:p w14:paraId="75348F7B" w14:textId="77777777" w:rsidR="000B3038" w:rsidRDefault="003B331B">
            <w:r>
              <w:rPr>
                <w:sz w:val="20"/>
              </w:rPr>
              <w:t>PackSwitch: OFF=0, AUTO=1, MANUAL=2</w:t>
            </w:r>
          </w:p>
        </w:tc>
      </w:tr>
      <w:tr w:rsidR="000B3038" w14:paraId="31F2E4B0" w14:textId="77777777">
        <w:tc>
          <w:tcPr>
            <w:tcW w:w="2410" w:type="dxa"/>
          </w:tcPr>
          <w:p w14:paraId="2241302F" w14:textId="77777777" w:rsidR="000B3038" w:rsidRDefault="003B331B">
            <w:r>
              <w:rPr>
                <w:sz w:val="20"/>
              </w:rPr>
              <w:t>cabin_temp_setpoint</w:t>
            </w:r>
          </w:p>
        </w:tc>
        <w:tc>
          <w:tcPr>
            <w:tcW w:w="2410" w:type="dxa"/>
          </w:tcPr>
          <w:p w14:paraId="39E2378B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36799960" w14:textId="77777777" w:rsidR="000B3038" w:rsidRDefault="003B331B">
            <w:r>
              <w:rPr>
                <w:sz w:val="20"/>
              </w:rPr>
              <w:t>15–35 °C</w:t>
            </w:r>
          </w:p>
        </w:tc>
        <w:tc>
          <w:tcPr>
            <w:tcW w:w="2410" w:type="dxa"/>
          </w:tcPr>
          <w:p w14:paraId="71FDD575" w14:textId="77777777" w:rsidR="000B3038" w:rsidRDefault="003B331B">
            <w:r>
              <w:rPr>
                <w:sz w:val="20"/>
              </w:rPr>
              <w:t>Уставка температуры кабины</w:t>
            </w:r>
          </w:p>
        </w:tc>
      </w:tr>
      <w:tr w:rsidR="000B3038" w14:paraId="5A249AB5" w14:textId="77777777">
        <w:tc>
          <w:tcPr>
            <w:tcW w:w="2410" w:type="dxa"/>
          </w:tcPr>
          <w:p w14:paraId="4E3BFF17" w14:textId="77777777" w:rsidR="000B3038" w:rsidRDefault="003B331B">
            <w:r>
              <w:rPr>
                <w:sz w:val="20"/>
              </w:rPr>
              <w:t>cabin_press_setpoint</w:t>
            </w:r>
          </w:p>
        </w:tc>
        <w:tc>
          <w:tcPr>
            <w:tcW w:w="2410" w:type="dxa"/>
          </w:tcPr>
          <w:p w14:paraId="6EB5F64F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55B7368D" w14:textId="77777777" w:rsidR="000B3038" w:rsidRDefault="003B331B">
            <w:r>
              <w:rPr>
                <w:sz w:val="20"/>
              </w:rPr>
              <w:t>0.65–1.05 бар</w:t>
            </w:r>
          </w:p>
        </w:tc>
        <w:tc>
          <w:tcPr>
            <w:tcW w:w="2410" w:type="dxa"/>
          </w:tcPr>
          <w:p w14:paraId="70B490D1" w14:textId="77777777" w:rsidR="000B3038" w:rsidRDefault="003B331B">
            <w:r>
              <w:rPr>
                <w:sz w:val="20"/>
              </w:rPr>
              <w:t>Уставка давления кабины</w:t>
            </w:r>
          </w:p>
        </w:tc>
      </w:tr>
      <w:tr w:rsidR="000B3038" w14:paraId="4C3869D1" w14:textId="77777777">
        <w:tc>
          <w:tcPr>
            <w:tcW w:w="2410" w:type="dxa"/>
          </w:tcPr>
          <w:p w14:paraId="49500A77" w14:textId="77777777" w:rsidR="000B3038" w:rsidRDefault="003B331B">
            <w:r>
              <w:rPr>
                <w:sz w:val="20"/>
              </w:rPr>
              <w:t>cabin_temp_initial</w:t>
            </w:r>
          </w:p>
        </w:tc>
        <w:tc>
          <w:tcPr>
            <w:tcW w:w="2410" w:type="dxa"/>
          </w:tcPr>
          <w:p w14:paraId="1EAE429C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1E3E2A2C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50…+60 °C</w:t>
            </w:r>
          </w:p>
        </w:tc>
        <w:tc>
          <w:tcPr>
            <w:tcW w:w="2410" w:type="dxa"/>
          </w:tcPr>
          <w:p w14:paraId="51E4A91C" w14:textId="77777777" w:rsidR="000B3038" w:rsidRDefault="003B331B">
            <w:r>
              <w:rPr>
                <w:sz w:val="20"/>
              </w:rPr>
              <w:t xml:space="preserve">Начальная температура </w:t>
            </w:r>
            <w:r>
              <w:rPr>
                <w:sz w:val="20"/>
              </w:rPr>
              <w:t>(только init)</w:t>
            </w:r>
          </w:p>
        </w:tc>
      </w:tr>
      <w:tr w:rsidR="000B3038" w14:paraId="4D4BB1D7" w14:textId="77777777">
        <w:tc>
          <w:tcPr>
            <w:tcW w:w="2410" w:type="dxa"/>
          </w:tcPr>
          <w:p w14:paraId="2B405E2E" w14:textId="77777777" w:rsidR="000B3038" w:rsidRDefault="003B331B">
            <w:r>
              <w:rPr>
                <w:sz w:val="20"/>
              </w:rPr>
              <w:t>reset_cmd</w:t>
            </w:r>
          </w:p>
        </w:tc>
        <w:tc>
          <w:tcPr>
            <w:tcW w:w="2410" w:type="dxa"/>
          </w:tcPr>
          <w:p w14:paraId="5F69C9B9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786CB531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7D7003B8" w14:textId="77777777" w:rsidR="000B3038" w:rsidRDefault="003B331B">
            <w:r>
              <w:rPr>
                <w:sz w:val="20"/>
              </w:rPr>
              <w:t>Команда сброса КУ (фронт 0→1)</w:t>
            </w:r>
          </w:p>
        </w:tc>
      </w:tr>
      <w:tr w:rsidR="000B3038" w14:paraId="6A2A0BAF" w14:textId="77777777">
        <w:tc>
          <w:tcPr>
            <w:tcW w:w="2410" w:type="dxa"/>
          </w:tcPr>
          <w:p w14:paraId="6BF252A7" w14:textId="77777777" w:rsidR="000B3038" w:rsidRDefault="003B331B">
            <w:r>
              <w:rPr>
                <w:sz w:val="20"/>
              </w:rPr>
              <w:t>inject_valve_jam</w:t>
            </w:r>
          </w:p>
        </w:tc>
        <w:tc>
          <w:tcPr>
            <w:tcW w:w="2410" w:type="dxa"/>
          </w:tcPr>
          <w:p w14:paraId="4A59D0CC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72ABECF6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48AE84D0" w14:textId="77777777" w:rsidR="000B3038" w:rsidRDefault="003B331B">
            <w:r>
              <w:rPr>
                <w:sz w:val="20"/>
              </w:rPr>
              <w:t>Инжекция: заклинивание клапана</w:t>
            </w:r>
          </w:p>
        </w:tc>
      </w:tr>
      <w:tr w:rsidR="000B3038" w14:paraId="25D94289" w14:textId="77777777">
        <w:tc>
          <w:tcPr>
            <w:tcW w:w="2410" w:type="dxa"/>
          </w:tcPr>
          <w:p w14:paraId="6A0F1688" w14:textId="77777777" w:rsidR="000B3038" w:rsidRDefault="003B331B">
            <w:r>
              <w:rPr>
                <w:sz w:val="20"/>
              </w:rPr>
              <w:t>inject_line_break</w:t>
            </w:r>
          </w:p>
        </w:tc>
        <w:tc>
          <w:tcPr>
            <w:tcW w:w="2410" w:type="dxa"/>
          </w:tcPr>
          <w:p w14:paraId="5FE05711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3C790416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099EA2D4" w14:textId="77777777" w:rsidR="000B3038" w:rsidRDefault="003B331B">
            <w:r>
              <w:rPr>
                <w:sz w:val="20"/>
              </w:rPr>
              <w:t>Инжекция: обрыв магистрали</w:t>
            </w:r>
          </w:p>
        </w:tc>
      </w:tr>
      <w:tr w:rsidR="000B3038" w14:paraId="52B03095" w14:textId="77777777">
        <w:tc>
          <w:tcPr>
            <w:tcW w:w="2410" w:type="dxa"/>
          </w:tcPr>
          <w:p w14:paraId="1ADA38FF" w14:textId="77777777" w:rsidR="000B3038" w:rsidRDefault="003B331B">
            <w:r>
              <w:rPr>
                <w:sz w:val="20"/>
              </w:rPr>
              <w:t>inject_press_loss</w:t>
            </w:r>
          </w:p>
        </w:tc>
        <w:tc>
          <w:tcPr>
            <w:tcW w:w="2410" w:type="dxa"/>
          </w:tcPr>
          <w:p w14:paraId="40C93D18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03398CE0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51DE27F8" w14:textId="77777777" w:rsidR="000B3038" w:rsidRDefault="003B331B">
            <w:r>
              <w:rPr>
                <w:sz w:val="20"/>
              </w:rPr>
              <w:t>Инжекция: разгерметизация</w:t>
            </w:r>
          </w:p>
        </w:tc>
      </w:tr>
      <w:tr w:rsidR="000B3038" w14:paraId="0E0CFDFE" w14:textId="77777777">
        <w:tc>
          <w:tcPr>
            <w:tcW w:w="2410" w:type="dxa"/>
          </w:tcPr>
          <w:p w14:paraId="4C44ACA7" w14:textId="77777777" w:rsidR="000B3038" w:rsidRDefault="003B331B">
            <w:r>
              <w:rPr>
                <w:sz w:val="20"/>
              </w:rPr>
              <w:t>inject_ch_fault</w:t>
            </w:r>
          </w:p>
        </w:tc>
        <w:tc>
          <w:tcPr>
            <w:tcW w:w="2410" w:type="dxa"/>
          </w:tcPr>
          <w:p w14:paraId="01A06B6C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0245BF2B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48C37930" w14:textId="77777777" w:rsidR="000B3038" w:rsidRDefault="003B331B">
            <w:r>
              <w:rPr>
                <w:sz w:val="20"/>
              </w:rPr>
              <w:t>Инжекция: отказ канала A</w:t>
            </w:r>
          </w:p>
        </w:tc>
      </w:tr>
      <w:tr w:rsidR="000B3038" w14:paraId="131A877F" w14:textId="77777777">
        <w:tc>
          <w:tcPr>
            <w:tcW w:w="2410" w:type="dxa"/>
          </w:tcPr>
          <w:p w14:paraId="2378B272" w14:textId="77777777" w:rsidR="000B3038" w:rsidRDefault="003B331B">
            <w:r>
              <w:rPr>
                <w:sz w:val="20"/>
              </w:rPr>
              <w:t>inject_temp_high</w:t>
            </w:r>
          </w:p>
        </w:tc>
        <w:tc>
          <w:tcPr>
            <w:tcW w:w="2410" w:type="dxa"/>
          </w:tcPr>
          <w:p w14:paraId="68628997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27455F51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2B666AC3" w14:textId="77777777" w:rsidR="000B3038" w:rsidRDefault="003B331B">
            <w:r>
              <w:rPr>
                <w:sz w:val="20"/>
              </w:rPr>
              <w:t>Инжекция: перегрев конденсатора</w:t>
            </w:r>
          </w:p>
        </w:tc>
      </w:tr>
      <w:tr w:rsidR="000B3038" w14:paraId="7666AC51" w14:textId="77777777">
        <w:tc>
          <w:tcPr>
            <w:tcW w:w="2410" w:type="dxa"/>
          </w:tcPr>
          <w:p w14:paraId="7BCCBFA4" w14:textId="77777777" w:rsidR="000B3038" w:rsidRDefault="003B331B">
            <w:r>
              <w:rPr>
                <w:sz w:val="20"/>
              </w:rPr>
              <w:t>sim_duration</w:t>
            </w:r>
          </w:p>
        </w:tc>
        <w:tc>
          <w:tcPr>
            <w:tcW w:w="2410" w:type="dxa"/>
          </w:tcPr>
          <w:p w14:paraId="78E0F2BB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68CCEF62" w14:textId="77777777" w:rsidR="000B3038" w:rsidRDefault="003B331B">
            <w:r>
              <w:rPr>
                <w:sz w:val="20"/>
              </w:rPr>
              <w:t>&gt;0 с</w:t>
            </w:r>
          </w:p>
        </w:tc>
        <w:tc>
          <w:tcPr>
            <w:tcW w:w="2410" w:type="dxa"/>
          </w:tcPr>
          <w:p w14:paraId="190881C2" w14:textId="77777777" w:rsidR="000B3038" w:rsidRDefault="003B331B">
            <w:r>
              <w:rPr>
                <w:sz w:val="20"/>
              </w:rPr>
              <w:t>Длительность симуляции (из сценария)</w:t>
            </w:r>
          </w:p>
        </w:tc>
      </w:tr>
    </w:tbl>
    <w:p w14:paraId="5BED8C25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8.2. Структура </w:t>
      </w:r>
      <w:r>
        <w:t>Output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— выходные сигналы (датчики)</w:t>
      </w:r>
    </w:p>
    <w:p w14:paraId="432656DC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Заполняется функцией </w:t>
      </w:r>
      <w:r>
        <w:t>phys</w:t>
      </w:r>
      <w:r w:rsidRPr="00274096">
        <w:rPr>
          <w:lang w:val="ru-RU"/>
        </w:rPr>
        <w:t>_</w:t>
      </w:r>
      <w:r>
        <w:t>ste</w:t>
      </w:r>
      <w:r>
        <w:t>p</w:t>
      </w:r>
      <w:r w:rsidRPr="00274096">
        <w:rPr>
          <w:lang w:val="ru-RU"/>
        </w:rPr>
        <w:t xml:space="preserve">. Передаётся в </w:t>
      </w:r>
      <w:r>
        <w:t>cu</w:t>
      </w:r>
      <w:r w:rsidRPr="00274096">
        <w:rPr>
          <w:lang w:val="ru-RU"/>
        </w:rPr>
        <w:t>_</w:t>
      </w:r>
      <w:r>
        <w:t>step</w:t>
      </w:r>
      <w:r w:rsidRPr="00274096">
        <w:rPr>
          <w:lang w:val="ru-RU"/>
        </w:rPr>
        <w:t xml:space="preserve"> как </w:t>
      </w:r>
      <w:r>
        <w:t>const</w:t>
      </w:r>
      <w:r w:rsidRPr="00274096">
        <w:rPr>
          <w:lang w:val="ru-RU"/>
        </w:rPr>
        <w:t xml:space="preserve"> </w:t>
      </w:r>
      <w:r>
        <w:t>Output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*</w:t>
      </w:r>
      <w:r>
        <w:t>sens</w:t>
      </w:r>
      <w:r w:rsidRPr="00274096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60"/>
        <w:gridCol w:w="2053"/>
        <w:gridCol w:w="2028"/>
        <w:gridCol w:w="3414"/>
      </w:tblGrid>
      <w:tr w:rsidR="000B3038" w14:paraId="39B289CB" w14:textId="77777777">
        <w:tc>
          <w:tcPr>
            <w:tcW w:w="2551" w:type="dxa"/>
            <w:shd w:val="clear" w:color="auto" w:fill="BDD7EE"/>
          </w:tcPr>
          <w:p w14:paraId="30DF1395" w14:textId="77777777" w:rsidR="000B3038" w:rsidRDefault="003B331B">
            <w:r>
              <w:rPr>
                <w:b/>
                <w:sz w:val="20"/>
              </w:rPr>
              <w:t>Поле</w:t>
            </w:r>
          </w:p>
        </w:tc>
        <w:tc>
          <w:tcPr>
            <w:tcW w:w="1134" w:type="dxa"/>
            <w:shd w:val="clear" w:color="auto" w:fill="BDD7EE"/>
          </w:tcPr>
          <w:p w14:paraId="78FF16EA" w14:textId="77777777" w:rsidR="000B3038" w:rsidRDefault="003B331B">
            <w:r>
              <w:rPr>
                <w:b/>
                <w:sz w:val="20"/>
              </w:rPr>
              <w:t>Тип</w:t>
            </w:r>
          </w:p>
        </w:tc>
        <w:tc>
          <w:tcPr>
            <w:tcW w:w="1701" w:type="dxa"/>
            <w:shd w:val="clear" w:color="auto" w:fill="BDD7EE"/>
          </w:tcPr>
          <w:p w14:paraId="6D1EFC67" w14:textId="77777777" w:rsidR="000B3038" w:rsidRDefault="003B331B">
            <w:r>
              <w:rPr>
                <w:b/>
                <w:sz w:val="20"/>
              </w:rPr>
              <w:t>Диапазон</w:t>
            </w:r>
          </w:p>
        </w:tc>
        <w:tc>
          <w:tcPr>
            <w:tcW w:w="4252" w:type="dxa"/>
            <w:shd w:val="clear" w:color="auto" w:fill="BDD7EE"/>
          </w:tcPr>
          <w:p w14:paraId="58C5DCC0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5435CE0B" w14:textId="77777777">
        <w:tc>
          <w:tcPr>
            <w:tcW w:w="2410" w:type="dxa"/>
          </w:tcPr>
          <w:p w14:paraId="115CF4A2" w14:textId="77777777" w:rsidR="000B3038" w:rsidRDefault="003B331B">
            <w:r>
              <w:rPr>
                <w:sz w:val="20"/>
              </w:rPr>
              <w:t>sens_T_cabin_V</w:t>
            </w:r>
          </w:p>
        </w:tc>
        <w:tc>
          <w:tcPr>
            <w:tcW w:w="2410" w:type="dxa"/>
          </w:tcPr>
          <w:p w14:paraId="3621B40F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460568AF" w14:textId="77777777" w:rsidR="000B3038" w:rsidRDefault="003B331B">
            <w:r>
              <w:rPr>
                <w:sz w:val="20"/>
              </w:rPr>
              <w:t>0–10 В</w:t>
            </w:r>
          </w:p>
        </w:tc>
        <w:tc>
          <w:tcPr>
            <w:tcW w:w="2410" w:type="dxa"/>
          </w:tcPr>
          <w:p w14:paraId="588DD51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Напряжение датчика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кабины: </w:t>
            </w:r>
            <w:r>
              <w:rPr>
                <w:sz w:val="20"/>
              </w:rPr>
              <w:t>U</w:t>
            </w:r>
            <w:r w:rsidRPr="00274096">
              <w:rPr>
                <w:sz w:val="20"/>
                <w:lang w:val="ru-RU"/>
              </w:rPr>
              <w:t>=(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+50)/13</w:t>
            </w:r>
          </w:p>
        </w:tc>
      </w:tr>
      <w:tr w:rsidR="000B3038" w:rsidRPr="00274096" w14:paraId="273688A0" w14:textId="77777777">
        <w:tc>
          <w:tcPr>
            <w:tcW w:w="2410" w:type="dxa"/>
          </w:tcPr>
          <w:p w14:paraId="2F2E5649" w14:textId="77777777" w:rsidR="000B3038" w:rsidRDefault="003B331B">
            <w:r>
              <w:rPr>
                <w:sz w:val="20"/>
              </w:rPr>
              <w:t>sens_P_cabin_V</w:t>
            </w:r>
          </w:p>
        </w:tc>
        <w:tc>
          <w:tcPr>
            <w:tcW w:w="2410" w:type="dxa"/>
          </w:tcPr>
          <w:p w14:paraId="1FB103A4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64E56B3D" w14:textId="77777777" w:rsidR="000B3038" w:rsidRDefault="003B331B">
            <w:r>
              <w:rPr>
                <w:sz w:val="20"/>
              </w:rPr>
              <w:t>0–10 В</w:t>
            </w:r>
          </w:p>
        </w:tc>
        <w:tc>
          <w:tcPr>
            <w:tcW w:w="2410" w:type="dxa"/>
          </w:tcPr>
          <w:p w14:paraId="504FF9F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Напряжение датчика 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 xml:space="preserve"> кабины: </w:t>
            </w:r>
            <w:r>
              <w:rPr>
                <w:sz w:val="20"/>
              </w:rPr>
              <w:t>U</w:t>
            </w:r>
            <w:r w:rsidRPr="00274096">
              <w:rPr>
                <w:sz w:val="20"/>
                <w:lang w:val="ru-RU"/>
              </w:rPr>
              <w:t>=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/0.2</w:t>
            </w:r>
          </w:p>
        </w:tc>
      </w:tr>
      <w:tr w:rsidR="000B3038" w:rsidRPr="00274096" w14:paraId="36D762DC" w14:textId="77777777">
        <w:tc>
          <w:tcPr>
            <w:tcW w:w="2410" w:type="dxa"/>
          </w:tcPr>
          <w:p w14:paraId="7224258F" w14:textId="77777777" w:rsidR="000B3038" w:rsidRDefault="003B331B">
            <w:r>
              <w:rPr>
                <w:sz w:val="20"/>
              </w:rPr>
              <w:t>sens_T_pack_V</w:t>
            </w:r>
          </w:p>
        </w:tc>
        <w:tc>
          <w:tcPr>
            <w:tcW w:w="2410" w:type="dxa"/>
          </w:tcPr>
          <w:p w14:paraId="6FC1CB11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78984F92" w14:textId="77777777" w:rsidR="000B3038" w:rsidRDefault="003B331B">
            <w:r>
              <w:rPr>
                <w:sz w:val="20"/>
              </w:rPr>
              <w:t>0–10 В</w:t>
            </w:r>
          </w:p>
        </w:tc>
        <w:tc>
          <w:tcPr>
            <w:tcW w:w="2410" w:type="dxa"/>
          </w:tcPr>
          <w:p w14:paraId="063192B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Напряжение датчика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выхода пака: </w:t>
            </w:r>
            <w:r>
              <w:rPr>
                <w:sz w:val="20"/>
              </w:rPr>
              <w:t>U</w:t>
            </w:r>
            <w:r w:rsidRPr="00274096">
              <w:rPr>
                <w:sz w:val="20"/>
                <w:lang w:val="ru-RU"/>
              </w:rPr>
              <w:t>=(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+60)/16</w:t>
            </w:r>
          </w:p>
        </w:tc>
      </w:tr>
      <w:tr w:rsidR="000B3038" w:rsidRPr="00274096" w14:paraId="14636BE2" w14:textId="77777777">
        <w:tc>
          <w:tcPr>
            <w:tcW w:w="2410" w:type="dxa"/>
          </w:tcPr>
          <w:p w14:paraId="7FF8519B" w14:textId="77777777" w:rsidR="000B3038" w:rsidRDefault="003B331B">
            <w:r>
              <w:rPr>
                <w:sz w:val="20"/>
              </w:rPr>
              <w:t>valve_feedback</w:t>
            </w:r>
          </w:p>
        </w:tc>
        <w:tc>
          <w:tcPr>
            <w:tcW w:w="2410" w:type="dxa"/>
          </w:tcPr>
          <w:p w14:paraId="745FB6A5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16EEC437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60EA379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Дискретный датчик: пак-клапан открыт (</w:t>
            </w:r>
            <w:r>
              <w:rPr>
                <w:sz w:val="20"/>
              </w:rPr>
              <w:t>pos</w:t>
            </w:r>
            <w:r w:rsidRPr="00274096">
              <w:rPr>
                <w:sz w:val="20"/>
                <w:lang w:val="ru-RU"/>
              </w:rPr>
              <w:t>&gt;0.05)</w:t>
            </w:r>
          </w:p>
        </w:tc>
      </w:tr>
      <w:tr w:rsidR="000B3038" w:rsidRPr="00274096" w14:paraId="6C86660C" w14:textId="77777777">
        <w:tc>
          <w:tcPr>
            <w:tcW w:w="2410" w:type="dxa"/>
          </w:tcPr>
          <w:p w14:paraId="452E7047" w14:textId="77777777" w:rsidR="000B3038" w:rsidRDefault="003B331B">
            <w:r>
              <w:rPr>
                <w:sz w:val="20"/>
              </w:rPr>
              <w:t>vent_active</w:t>
            </w:r>
          </w:p>
        </w:tc>
        <w:tc>
          <w:tcPr>
            <w:tcW w:w="2410" w:type="dxa"/>
          </w:tcPr>
          <w:p w14:paraId="21962FF5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19BA8D84" w14:textId="77777777" w:rsidR="000B3038" w:rsidRDefault="003B331B">
            <w:r>
              <w:rPr>
                <w:sz w:val="20"/>
              </w:rPr>
              <w:t>0 / 1</w:t>
            </w:r>
          </w:p>
        </w:tc>
        <w:tc>
          <w:tcPr>
            <w:tcW w:w="2410" w:type="dxa"/>
          </w:tcPr>
          <w:p w14:paraId="24D3CDA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Дискретный датчик: вентилятор рециркуляции активен</w:t>
            </w:r>
          </w:p>
        </w:tc>
      </w:tr>
      <w:tr w:rsidR="000B3038" w:rsidRPr="00274096" w14:paraId="276F0556" w14:textId="77777777">
        <w:tc>
          <w:tcPr>
            <w:tcW w:w="2410" w:type="dxa"/>
          </w:tcPr>
          <w:p w14:paraId="7B05D264" w14:textId="77777777" w:rsidR="000B3038" w:rsidRDefault="003B331B">
            <w:r>
              <w:rPr>
                <w:sz w:val="20"/>
              </w:rPr>
              <w:t>fault_flags</w:t>
            </w:r>
          </w:p>
        </w:tc>
        <w:tc>
          <w:tcPr>
            <w:tcW w:w="2410" w:type="dxa"/>
          </w:tcPr>
          <w:p w14:paraId="2965463C" w14:textId="77777777" w:rsidR="000B3038" w:rsidRDefault="003B331B">
            <w:r>
              <w:rPr>
                <w:sz w:val="20"/>
              </w:rPr>
              <w:t>uint32_t</w:t>
            </w:r>
          </w:p>
        </w:tc>
        <w:tc>
          <w:tcPr>
            <w:tcW w:w="2410" w:type="dxa"/>
          </w:tcPr>
          <w:p w14:paraId="2D4421AC" w14:textId="77777777" w:rsidR="000B3038" w:rsidRDefault="003B331B">
            <w:r>
              <w:rPr>
                <w:sz w:val="20"/>
              </w:rPr>
              <w:t>бит-маска</w:t>
            </w:r>
          </w:p>
        </w:tc>
        <w:tc>
          <w:tcPr>
            <w:tcW w:w="2410" w:type="dxa"/>
          </w:tcPr>
          <w:p w14:paraId="29CC8DF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Маска активных флагов </w:t>
            </w:r>
            <w:r>
              <w:rPr>
                <w:sz w:val="20"/>
              </w:rPr>
              <w:t>FaultCode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</w:p>
        </w:tc>
      </w:tr>
      <w:tr w:rsidR="000B3038" w14:paraId="5128B56E" w14:textId="77777777">
        <w:tc>
          <w:tcPr>
            <w:tcW w:w="2410" w:type="dxa"/>
          </w:tcPr>
          <w:p w14:paraId="692C8E74" w14:textId="77777777" w:rsidR="000B3038" w:rsidRDefault="003B331B">
            <w:r>
              <w:rPr>
                <w:sz w:val="20"/>
              </w:rPr>
              <w:t>arinc_temp</w:t>
            </w:r>
          </w:p>
        </w:tc>
        <w:tc>
          <w:tcPr>
            <w:tcW w:w="2410" w:type="dxa"/>
          </w:tcPr>
          <w:p w14:paraId="6D61ECA7" w14:textId="77777777" w:rsidR="000B3038" w:rsidRDefault="003B331B">
            <w:r>
              <w:rPr>
                <w:sz w:val="20"/>
              </w:rPr>
              <w:t>uint32_t</w:t>
            </w:r>
          </w:p>
        </w:tc>
        <w:tc>
          <w:tcPr>
            <w:tcW w:w="2410" w:type="dxa"/>
          </w:tcPr>
          <w:p w14:paraId="60C0ADD0" w14:textId="77777777" w:rsidR="000B3038" w:rsidRDefault="003B331B">
            <w:r>
              <w:rPr>
                <w:sz w:val="20"/>
              </w:rPr>
              <w:t>32-bit</w:t>
            </w:r>
          </w:p>
        </w:tc>
        <w:tc>
          <w:tcPr>
            <w:tcW w:w="2410" w:type="dxa"/>
          </w:tcPr>
          <w:p w14:paraId="5AD8FB2C" w14:textId="77777777" w:rsidR="000B3038" w:rsidRDefault="003B331B">
            <w:r>
              <w:rPr>
                <w:sz w:val="20"/>
              </w:rPr>
              <w:t>Слово ARINC-429 BCD: температура</w:t>
            </w:r>
          </w:p>
        </w:tc>
      </w:tr>
      <w:tr w:rsidR="000B3038" w14:paraId="7E57AB9D" w14:textId="77777777">
        <w:tc>
          <w:tcPr>
            <w:tcW w:w="2410" w:type="dxa"/>
          </w:tcPr>
          <w:p w14:paraId="21C50CC3" w14:textId="77777777" w:rsidR="000B3038" w:rsidRDefault="003B331B">
            <w:r>
              <w:rPr>
                <w:sz w:val="20"/>
              </w:rPr>
              <w:t>arinc_press</w:t>
            </w:r>
          </w:p>
        </w:tc>
        <w:tc>
          <w:tcPr>
            <w:tcW w:w="2410" w:type="dxa"/>
          </w:tcPr>
          <w:p w14:paraId="1F87597A" w14:textId="77777777" w:rsidR="000B3038" w:rsidRDefault="003B331B">
            <w:r>
              <w:rPr>
                <w:sz w:val="20"/>
              </w:rPr>
              <w:t>uint32_t</w:t>
            </w:r>
          </w:p>
        </w:tc>
        <w:tc>
          <w:tcPr>
            <w:tcW w:w="2410" w:type="dxa"/>
          </w:tcPr>
          <w:p w14:paraId="26805F7C" w14:textId="77777777" w:rsidR="000B3038" w:rsidRDefault="003B331B">
            <w:r>
              <w:rPr>
                <w:sz w:val="20"/>
              </w:rPr>
              <w:t>32-bit</w:t>
            </w:r>
          </w:p>
        </w:tc>
        <w:tc>
          <w:tcPr>
            <w:tcW w:w="2410" w:type="dxa"/>
          </w:tcPr>
          <w:p w14:paraId="25DBDA6F" w14:textId="77777777" w:rsidR="000B3038" w:rsidRDefault="003B331B">
            <w:r>
              <w:rPr>
                <w:sz w:val="20"/>
              </w:rPr>
              <w:t>Слово ARINC-429 BNR: давление</w:t>
            </w:r>
          </w:p>
        </w:tc>
      </w:tr>
      <w:tr w:rsidR="000B3038" w:rsidRPr="00274096" w14:paraId="25662712" w14:textId="77777777">
        <w:tc>
          <w:tcPr>
            <w:tcW w:w="2410" w:type="dxa"/>
          </w:tcPr>
          <w:p w14:paraId="045F9755" w14:textId="77777777" w:rsidR="000B3038" w:rsidRDefault="003B331B">
            <w:r>
              <w:rPr>
                <w:sz w:val="20"/>
              </w:rPr>
              <w:t>arinc_status</w:t>
            </w:r>
          </w:p>
        </w:tc>
        <w:tc>
          <w:tcPr>
            <w:tcW w:w="2410" w:type="dxa"/>
          </w:tcPr>
          <w:p w14:paraId="623D3D91" w14:textId="77777777" w:rsidR="000B3038" w:rsidRDefault="003B331B">
            <w:r>
              <w:rPr>
                <w:sz w:val="20"/>
              </w:rPr>
              <w:t>uint32_t</w:t>
            </w:r>
          </w:p>
        </w:tc>
        <w:tc>
          <w:tcPr>
            <w:tcW w:w="2410" w:type="dxa"/>
          </w:tcPr>
          <w:p w14:paraId="626FCB86" w14:textId="77777777" w:rsidR="000B3038" w:rsidRDefault="003B331B">
            <w:r>
              <w:rPr>
                <w:sz w:val="20"/>
              </w:rPr>
              <w:t>32-bit</w:t>
            </w:r>
          </w:p>
        </w:tc>
        <w:tc>
          <w:tcPr>
            <w:tcW w:w="2410" w:type="dxa"/>
          </w:tcPr>
          <w:p w14:paraId="75DFCA70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Слово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DW</w:t>
            </w:r>
            <w:r w:rsidRPr="00274096">
              <w:rPr>
                <w:sz w:val="20"/>
                <w:lang w:val="ru-RU"/>
              </w:rPr>
              <w:t>: флаги отказов</w:t>
            </w:r>
          </w:p>
        </w:tc>
      </w:tr>
      <w:tr w:rsidR="000B3038" w14:paraId="2309C5DB" w14:textId="77777777">
        <w:tc>
          <w:tcPr>
            <w:tcW w:w="2410" w:type="dxa"/>
          </w:tcPr>
          <w:p w14:paraId="5AF5A518" w14:textId="77777777" w:rsidR="000B3038" w:rsidRDefault="003B331B">
            <w:r>
              <w:rPr>
                <w:sz w:val="20"/>
              </w:rPr>
              <w:t>cabin_temp</w:t>
            </w:r>
          </w:p>
        </w:tc>
        <w:tc>
          <w:tcPr>
            <w:tcW w:w="2410" w:type="dxa"/>
          </w:tcPr>
          <w:p w14:paraId="1CCB7578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446637B6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50…+80 °C</w:t>
            </w:r>
          </w:p>
        </w:tc>
        <w:tc>
          <w:tcPr>
            <w:tcW w:w="2410" w:type="dxa"/>
          </w:tcPr>
          <w:p w14:paraId="20742706" w14:textId="77777777" w:rsidR="000B3038" w:rsidRDefault="003B331B">
            <w:r>
              <w:rPr>
                <w:sz w:val="20"/>
              </w:rPr>
              <w:t xml:space="preserve">Реальная температура </w:t>
            </w:r>
            <w:r>
              <w:rPr>
                <w:sz w:val="20"/>
              </w:rPr>
              <w:t>кабины (физика)</w:t>
            </w:r>
          </w:p>
        </w:tc>
      </w:tr>
      <w:tr w:rsidR="000B3038" w14:paraId="5266930A" w14:textId="77777777">
        <w:tc>
          <w:tcPr>
            <w:tcW w:w="2410" w:type="dxa"/>
          </w:tcPr>
          <w:p w14:paraId="48F830A2" w14:textId="77777777" w:rsidR="000B3038" w:rsidRDefault="003B331B">
            <w:r>
              <w:rPr>
                <w:sz w:val="20"/>
              </w:rPr>
              <w:t>cabin_press</w:t>
            </w:r>
          </w:p>
        </w:tc>
        <w:tc>
          <w:tcPr>
            <w:tcW w:w="2410" w:type="dxa"/>
          </w:tcPr>
          <w:p w14:paraId="746E9B07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523E5620" w14:textId="77777777" w:rsidR="000B3038" w:rsidRDefault="003B331B">
            <w:r>
              <w:rPr>
                <w:sz w:val="20"/>
              </w:rPr>
              <w:t>0–2 бар</w:t>
            </w:r>
          </w:p>
        </w:tc>
        <w:tc>
          <w:tcPr>
            <w:tcW w:w="2410" w:type="dxa"/>
          </w:tcPr>
          <w:p w14:paraId="3C7AE9C2" w14:textId="77777777" w:rsidR="000B3038" w:rsidRDefault="003B331B">
            <w:r>
              <w:rPr>
                <w:sz w:val="20"/>
              </w:rPr>
              <w:t xml:space="preserve">Реальное давление кабины </w:t>
            </w:r>
            <w:r>
              <w:rPr>
                <w:sz w:val="20"/>
              </w:rPr>
              <w:lastRenderedPageBreak/>
              <w:t>(физика)</w:t>
            </w:r>
          </w:p>
        </w:tc>
      </w:tr>
      <w:tr w:rsidR="000B3038" w14:paraId="5045FBFE" w14:textId="77777777">
        <w:tc>
          <w:tcPr>
            <w:tcW w:w="2410" w:type="dxa"/>
          </w:tcPr>
          <w:p w14:paraId="4423BF20" w14:textId="77777777" w:rsidR="000B3038" w:rsidRDefault="003B331B">
            <w:r>
              <w:rPr>
                <w:sz w:val="20"/>
              </w:rPr>
              <w:lastRenderedPageBreak/>
              <w:t>cabin_hum</w:t>
            </w:r>
          </w:p>
        </w:tc>
        <w:tc>
          <w:tcPr>
            <w:tcW w:w="2410" w:type="dxa"/>
          </w:tcPr>
          <w:p w14:paraId="2A67F5F5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71538ED8" w14:textId="77777777" w:rsidR="000B3038" w:rsidRDefault="003B331B">
            <w:r>
              <w:rPr>
                <w:sz w:val="20"/>
              </w:rPr>
              <w:t>0–1</w:t>
            </w:r>
          </w:p>
        </w:tc>
        <w:tc>
          <w:tcPr>
            <w:tcW w:w="2410" w:type="dxa"/>
          </w:tcPr>
          <w:p w14:paraId="2D9BE251" w14:textId="77777777" w:rsidR="000B3038" w:rsidRDefault="003B331B">
            <w:r>
              <w:rPr>
                <w:sz w:val="20"/>
              </w:rPr>
              <w:t>Влажность (упрощённо, не регулируется)</w:t>
            </w:r>
          </w:p>
        </w:tc>
      </w:tr>
      <w:tr w:rsidR="000B3038" w14:paraId="4A264D03" w14:textId="77777777">
        <w:tc>
          <w:tcPr>
            <w:tcW w:w="2410" w:type="dxa"/>
          </w:tcPr>
          <w:p w14:paraId="27E10C74" w14:textId="77777777" w:rsidR="000B3038" w:rsidRDefault="003B331B">
            <w:r>
              <w:rPr>
                <w:sz w:val="20"/>
              </w:rPr>
              <w:t>pack_valve_pos</w:t>
            </w:r>
          </w:p>
        </w:tc>
        <w:tc>
          <w:tcPr>
            <w:tcW w:w="2410" w:type="dxa"/>
          </w:tcPr>
          <w:p w14:paraId="7FA7750F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5642C61F" w14:textId="77777777" w:rsidR="000B3038" w:rsidRDefault="003B331B">
            <w:r>
              <w:rPr>
                <w:sz w:val="20"/>
              </w:rPr>
              <w:t>0–1</w:t>
            </w:r>
          </w:p>
        </w:tc>
        <w:tc>
          <w:tcPr>
            <w:tcW w:w="2410" w:type="dxa"/>
          </w:tcPr>
          <w:p w14:paraId="5AB76EE6" w14:textId="77777777" w:rsidR="000B3038" w:rsidRDefault="003B331B">
            <w:r>
              <w:rPr>
                <w:sz w:val="20"/>
              </w:rPr>
              <w:t>Физическая позиция пак-клапана</w:t>
            </w:r>
          </w:p>
        </w:tc>
      </w:tr>
      <w:tr w:rsidR="000B3038" w14:paraId="00D5D37F" w14:textId="77777777">
        <w:tc>
          <w:tcPr>
            <w:tcW w:w="2410" w:type="dxa"/>
          </w:tcPr>
          <w:p w14:paraId="3A6555AA" w14:textId="77777777" w:rsidR="000B3038" w:rsidRDefault="003B331B">
            <w:r>
              <w:rPr>
                <w:sz w:val="20"/>
              </w:rPr>
              <w:t>outflow_valve_pos</w:t>
            </w:r>
          </w:p>
        </w:tc>
        <w:tc>
          <w:tcPr>
            <w:tcW w:w="2410" w:type="dxa"/>
          </w:tcPr>
          <w:p w14:paraId="5C9431F9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3C4E07C8" w14:textId="77777777" w:rsidR="000B3038" w:rsidRDefault="003B331B">
            <w:r>
              <w:rPr>
                <w:sz w:val="20"/>
              </w:rPr>
              <w:t>0–1</w:t>
            </w:r>
          </w:p>
        </w:tc>
        <w:tc>
          <w:tcPr>
            <w:tcW w:w="2410" w:type="dxa"/>
          </w:tcPr>
          <w:p w14:paraId="188D53D5" w14:textId="77777777" w:rsidR="000B3038" w:rsidRDefault="003B331B">
            <w:r>
              <w:rPr>
                <w:sz w:val="20"/>
              </w:rPr>
              <w:t xml:space="preserve">Физическая позиция </w:t>
            </w:r>
            <w:r>
              <w:rPr>
                <w:sz w:val="20"/>
              </w:rPr>
              <w:t>выпускного клапана</w:t>
            </w:r>
          </w:p>
        </w:tc>
      </w:tr>
      <w:tr w:rsidR="000B3038" w14:paraId="4E5703F0" w14:textId="77777777">
        <w:tc>
          <w:tcPr>
            <w:tcW w:w="2410" w:type="dxa"/>
          </w:tcPr>
          <w:p w14:paraId="261F5CB2" w14:textId="77777777" w:rsidR="000B3038" w:rsidRDefault="003B331B">
            <w:r>
              <w:rPr>
                <w:sz w:val="20"/>
              </w:rPr>
              <w:t>T_after_PHX</w:t>
            </w:r>
          </w:p>
        </w:tc>
        <w:tc>
          <w:tcPr>
            <w:tcW w:w="2410" w:type="dxa"/>
          </w:tcPr>
          <w:p w14:paraId="1C33DCED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0CAF4149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3A684CCC" w14:textId="77777777" w:rsidR="000B3038" w:rsidRDefault="003B331B">
            <w:r>
              <w:rPr>
                <w:sz w:val="20"/>
              </w:rPr>
              <w:t>Температура после первичного ТО</w:t>
            </w:r>
          </w:p>
        </w:tc>
      </w:tr>
      <w:tr w:rsidR="000B3038" w14:paraId="3185C7AF" w14:textId="77777777">
        <w:tc>
          <w:tcPr>
            <w:tcW w:w="2410" w:type="dxa"/>
          </w:tcPr>
          <w:p w14:paraId="7B3EFDD4" w14:textId="77777777" w:rsidR="000B3038" w:rsidRDefault="003B331B">
            <w:r>
              <w:rPr>
                <w:sz w:val="20"/>
              </w:rPr>
              <w:t>T_after_COMP</w:t>
            </w:r>
          </w:p>
        </w:tc>
        <w:tc>
          <w:tcPr>
            <w:tcW w:w="2410" w:type="dxa"/>
          </w:tcPr>
          <w:p w14:paraId="3A9CA095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25C943A1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3534469D" w14:textId="77777777" w:rsidR="000B3038" w:rsidRDefault="003B331B">
            <w:r>
              <w:rPr>
                <w:sz w:val="20"/>
              </w:rPr>
              <w:t>Температура после компрессора ТХУ</w:t>
            </w:r>
          </w:p>
        </w:tc>
      </w:tr>
      <w:tr w:rsidR="000B3038" w14:paraId="3E564D41" w14:textId="77777777">
        <w:tc>
          <w:tcPr>
            <w:tcW w:w="2410" w:type="dxa"/>
          </w:tcPr>
          <w:p w14:paraId="744A4576" w14:textId="77777777" w:rsidR="000B3038" w:rsidRDefault="003B331B">
            <w:r>
              <w:rPr>
                <w:sz w:val="20"/>
              </w:rPr>
              <w:t>T_after_MHX</w:t>
            </w:r>
          </w:p>
        </w:tc>
        <w:tc>
          <w:tcPr>
            <w:tcW w:w="2410" w:type="dxa"/>
          </w:tcPr>
          <w:p w14:paraId="6057A53E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1D6B3296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34807005" w14:textId="77777777" w:rsidR="000B3038" w:rsidRDefault="003B331B">
            <w:r>
              <w:rPr>
                <w:sz w:val="20"/>
              </w:rPr>
              <w:t>Температура после основного ТО</w:t>
            </w:r>
          </w:p>
        </w:tc>
      </w:tr>
      <w:tr w:rsidR="000B3038" w14:paraId="3CB2110C" w14:textId="77777777">
        <w:tc>
          <w:tcPr>
            <w:tcW w:w="2410" w:type="dxa"/>
          </w:tcPr>
          <w:p w14:paraId="0FDE7D80" w14:textId="77777777" w:rsidR="000B3038" w:rsidRDefault="003B331B">
            <w:r>
              <w:rPr>
                <w:sz w:val="20"/>
              </w:rPr>
              <w:t>T_after_REGEN_H</w:t>
            </w:r>
          </w:p>
        </w:tc>
        <w:tc>
          <w:tcPr>
            <w:tcW w:w="2410" w:type="dxa"/>
          </w:tcPr>
          <w:p w14:paraId="65814488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2B2EF59E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43916A91" w14:textId="77777777" w:rsidR="000B3038" w:rsidRDefault="003B331B">
            <w:r>
              <w:rPr>
                <w:sz w:val="20"/>
              </w:rPr>
              <w:t xml:space="preserve">Температура горячей стороны </w:t>
            </w:r>
            <w:r>
              <w:rPr>
                <w:sz w:val="20"/>
              </w:rPr>
              <w:t>регенератора</w:t>
            </w:r>
          </w:p>
        </w:tc>
      </w:tr>
      <w:tr w:rsidR="000B3038" w:rsidRPr="00274096" w14:paraId="0352A931" w14:textId="77777777">
        <w:tc>
          <w:tcPr>
            <w:tcW w:w="2410" w:type="dxa"/>
          </w:tcPr>
          <w:p w14:paraId="1644C112" w14:textId="77777777" w:rsidR="000B3038" w:rsidRDefault="003B331B">
            <w:r>
              <w:rPr>
                <w:sz w:val="20"/>
              </w:rPr>
              <w:t>T_after_COND</w:t>
            </w:r>
          </w:p>
        </w:tc>
        <w:tc>
          <w:tcPr>
            <w:tcW w:w="2410" w:type="dxa"/>
          </w:tcPr>
          <w:p w14:paraId="66AF7C7E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7547ED60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636A628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после конденсатора (порог отказа 60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2906F3C7" w14:textId="77777777">
        <w:tc>
          <w:tcPr>
            <w:tcW w:w="2410" w:type="dxa"/>
          </w:tcPr>
          <w:p w14:paraId="15316F9B" w14:textId="77777777" w:rsidR="000B3038" w:rsidRDefault="003B331B">
            <w:r>
              <w:rPr>
                <w:sz w:val="20"/>
              </w:rPr>
              <w:t>T_after_TURB</w:t>
            </w:r>
          </w:p>
        </w:tc>
        <w:tc>
          <w:tcPr>
            <w:tcW w:w="2410" w:type="dxa"/>
          </w:tcPr>
          <w:p w14:paraId="249346A2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41097D9B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24248B7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после турбины (порог ПОС 2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7A513E32" w14:textId="77777777">
        <w:tc>
          <w:tcPr>
            <w:tcW w:w="2410" w:type="dxa"/>
          </w:tcPr>
          <w:p w14:paraId="0AC2DED4" w14:textId="77777777" w:rsidR="000B3038" w:rsidRDefault="003B331B">
            <w:r>
              <w:rPr>
                <w:sz w:val="20"/>
              </w:rPr>
              <w:t>T_mix</w:t>
            </w:r>
          </w:p>
        </w:tc>
        <w:tc>
          <w:tcPr>
            <w:tcW w:w="2410" w:type="dxa"/>
          </w:tcPr>
          <w:p w14:paraId="70EB3411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2410" w:type="dxa"/>
          </w:tcPr>
          <w:p w14:paraId="0A397434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2410" w:type="dxa"/>
          </w:tcPr>
          <w:p w14:paraId="592BA477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смеси на входе в кабину</w:t>
            </w:r>
          </w:p>
        </w:tc>
      </w:tr>
      <w:tr w:rsidR="000B3038" w14:paraId="11699808" w14:textId="77777777">
        <w:tc>
          <w:tcPr>
            <w:tcW w:w="2410" w:type="dxa"/>
          </w:tcPr>
          <w:p w14:paraId="19CC039F" w14:textId="77777777" w:rsidR="000B3038" w:rsidRDefault="003B331B">
            <w:r>
              <w:rPr>
                <w:sz w:val="20"/>
              </w:rPr>
              <w:t>cu_state_A</w:t>
            </w:r>
          </w:p>
        </w:tc>
        <w:tc>
          <w:tcPr>
            <w:tcW w:w="2410" w:type="dxa"/>
          </w:tcPr>
          <w:p w14:paraId="42B39D30" w14:textId="77777777" w:rsidR="000B3038" w:rsidRDefault="003B331B">
            <w:r>
              <w:rPr>
                <w:sz w:val="20"/>
              </w:rPr>
              <w:t>CU_State_t</w:t>
            </w:r>
          </w:p>
        </w:tc>
        <w:tc>
          <w:tcPr>
            <w:tcW w:w="2410" w:type="dxa"/>
          </w:tcPr>
          <w:p w14:paraId="7FA21DA4" w14:textId="77777777" w:rsidR="000B3038" w:rsidRDefault="003B331B">
            <w:r>
              <w:rPr>
                <w:sz w:val="20"/>
              </w:rPr>
              <w:t>0–6</w:t>
            </w:r>
          </w:p>
        </w:tc>
        <w:tc>
          <w:tcPr>
            <w:tcW w:w="2410" w:type="dxa"/>
          </w:tcPr>
          <w:p w14:paraId="0958094E" w14:textId="77777777" w:rsidR="000B3038" w:rsidRDefault="003B331B">
            <w:r>
              <w:rPr>
                <w:sz w:val="20"/>
              </w:rPr>
              <w:t>Состояние КУ канала A</w:t>
            </w:r>
          </w:p>
        </w:tc>
      </w:tr>
      <w:tr w:rsidR="000B3038" w14:paraId="480B7286" w14:textId="77777777">
        <w:tc>
          <w:tcPr>
            <w:tcW w:w="2410" w:type="dxa"/>
          </w:tcPr>
          <w:p w14:paraId="1AFA2235" w14:textId="77777777" w:rsidR="000B3038" w:rsidRDefault="003B331B">
            <w:r>
              <w:rPr>
                <w:sz w:val="20"/>
              </w:rPr>
              <w:t>cu_state_B</w:t>
            </w:r>
          </w:p>
        </w:tc>
        <w:tc>
          <w:tcPr>
            <w:tcW w:w="2410" w:type="dxa"/>
          </w:tcPr>
          <w:p w14:paraId="08FF00AE" w14:textId="77777777" w:rsidR="000B3038" w:rsidRDefault="003B331B">
            <w:r>
              <w:rPr>
                <w:sz w:val="20"/>
              </w:rPr>
              <w:t>CU_State_t</w:t>
            </w:r>
          </w:p>
        </w:tc>
        <w:tc>
          <w:tcPr>
            <w:tcW w:w="2410" w:type="dxa"/>
          </w:tcPr>
          <w:p w14:paraId="39C9DA3E" w14:textId="77777777" w:rsidR="000B3038" w:rsidRDefault="003B331B">
            <w:r>
              <w:rPr>
                <w:sz w:val="20"/>
              </w:rPr>
              <w:t>0–6</w:t>
            </w:r>
          </w:p>
        </w:tc>
        <w:tc>
          <w:tcPr>
            <w:tcW w:w="2410" w:type="dxa"/>
          </w:tcPr>
          <w:p w14:paraId="0FC65DDC" w14:textId="77777777" w:rsidR="000B3038" w:rsidRDefault="003B331B">
            <w:r>
              <w:rPr>
                <w:sz w:val="20"/>
              </w:rPr>
              <w:t>Состояние КУ канала B</w:t>
            </w:r>
          </w:p>
        </w:tc>
      </w:tr>
      <w:tr w:rsidR="000B3038" w:rsidRPr="00274096" w14:paraId="6ACBF6A4" w14:textId="77777777">
        <w:tc>
          <w:tcPr>
            <w:tcW w:w="2410" w:type="dxa"/>
          </w:tcPr>
          <w:p w14:paraId="7A3561F5" w14:textId="77777777" w:rsidR="000B3038" w:rsidRDefault="003B331B">
            <w:r>
              <w:rPr>
                <w:sz w:val="20"/>
              </w:rPr>
              <w:t>active_channel</w:t>
            </w:r>
          </w:p>
        </w:tc>
        <w:tc>
          <w:tcPr>
            <w:tcW w:w="2410" w:type="dxa"/>
          </w:tcPr>
          <w:p w14:paraId="6CFBE7B1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2410" w:type="dxa"/>
          </w:tcPr>
          <w:p w14:paraId="16F45C87" w14:textId="77777777" w:rsidR="000B3038" w:rsidRDefault="003B331B">
            <w:r>
              <w:rPr>
                <w:sz w:val="20"/>
              </w:rPr>
              <w:t>0/1/−1</w:t>
            </w:r>
          </w:p>
        </w:tc>
        <w:tc>
          <w:tcPr>
            <w:tcW w:w="2410" w:type="dxa"/>
          </w:tcPr>
          <w:p w14:paraId="378E57D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Активный канал: 0=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>, 1=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, −1=</w:t>
            </w:r>
            <w:r>
              <w:rPr>
                <w:sz w:val="20"/>
              </w:rPr>
              <w:t>fail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safe</w:t>
            </w:r>
          </w:p>
        </w:tc>
      </w:tr>
    </w:tbl>
    <w:p w14:paraId="2DC1EC3D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8.3. Структура </w:t>
      </w:r>
      <w:r>
        <w:t>Bus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— командная шина КУ→физика</w:t>
      </w:r>
    </w:p>
    <w:p w14:paraId="0390A0FA" w14:textId="77777777" w:rsidR="000B3038" w:rsidRDefault="003B331B">
      <w:r>
        <w:t>Bus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 xml:space="preserve"> — структура команд, которые активный канал КУ передаёт в физическую модель. </w:t>
      </w:r>
      <w:r>
        <w:t>Записывается функцией cu_step, читается phys_step.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07"/>
        <w:gridCol w:w="2393"/>
        <w:gridCol w:w="4655"/>
      </w:tblGrid>
      <w:tr w:rsidR="000B3038" w14:paraId="5E792B74" w14:textId="77777777">
        <w:tc>
          <w:tcPr>
            <w:tcW w:w="2551" w:type="dxa"/>
            <w:shd w:val="clear" w:color="auto" w:fill="BDD7EE"/>
          </w:tcPr>
          <w:p w14:paraId="5E7C4EDD" w14:textId="77777777" w:rsidR="000B3038" w:rsidRDefault="003B331B">
            <w:r>
              <w:rPr>
                <w:b/>
                <w:sz w:val="20"/>
              </w:rPr>
              <w:t>Поле</w:t>
            </w:r>
          </w:p>
        </w:tc>
        <w:tc>
          <w:tcPr>
            <w:tcW w:w="1134" w:type="dxa"/>
            <w:shd w:val="clear" w:color="auto" w:fill="BDD7EE"/>
          </w:tcPr>
          <w:p w14:paraId="61EA6F64" w14:textId="77777777" w:rsidR="000B3038" w:rsidRDefault="003B331B">
            <w:r>
              <w:rPr>
                <w:b/>
                <w:sz w:val="20"/>
              </w:rPr>
              <w:t>Тип</w:t>
            </w:r>
          </w:p>
        </w:tc>
        <w:tc>
          <w:tcPr>
            <w:tcW w:w="5953" w:type="dxa"/>
            <w:shd w:val="clear" w:color="auto" w:fill="BDD7EE"/>
          </w:tcPr>
          <w:p w14:paraId="79C039DF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:rsidRPr="00274096" w14:paraId="2D183E27" w14:textId="77777777">
        <w:tc>
          <w:tcPr>
            <w:tcW w:w="3213" w:type="dxa"/>
          </w:tcPr>
          <w:p w14:paraId="6984DC53" w14:textId="77777777" w:rsidR="000B3038" w:rsidRDefault="003B331B">
            <w:r>
              <w:rPr>
                <w:sz w:val="20"/>
              </w:rPr>
              <w:t>pack_valve_cmd</w:t>
            </w:r>
          </w:p>
        </w:tc>
        <w:tc>
          <w:tcPr>
            <w:tcW w:w="3213" w:type="dxa"/>
          </w:tcPr>
          <w:p w14:paraId="29055E87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3213" w:type="dxa"/>
          </w:tcPr>
          <w:p w14:paraId="4E083CF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Команда пак-клапана [</w:t>
            </w:r>
            <w:proofErr w:type="gramStart"/>
            <w:r w:rsidRPr="00274096">
              <w:rPr>
                <w:sz w:val="20"/>
                <w:lang w:val="ru-RU"/>
              </w:rPr>
              <w:t>0..</w:t>
            </w:r>
            <w:proofErr w:type="gramEnd"/>
            <w:r w:rsidRPr="00274096">
              <w:rPr>
                <w:sz w:val="20"/>
                <w:lang w:val="ru-RU"/>
              </w:rPr>
              <w:t>1]: 0 = закрыт, 1 = полностью открыт</w:t>
            </w:r>
          </w:p>
        </w:tc>
      </w:tr>
      <w:tr w:rsidR="000B3038" w14:paraId="7903C19C" w14:textId="77777777">
        <w:tc>
          <w:tcPr>
            <w:tcW w:w="3213" w:type="dxa"/>
          </w:tcPr>
          <w:p w14:paraId="16153743" w14:textId="77777777" w:rsidR="000B3038" w:rsidRDefault="003B331B">
            <w:r>
              <w:rPr>
                <w:sz w:val="20"/>
              </w:rPr>
              <w:t>outflow_valve_cmd</w:t>
            </w:r>
          </w:p>
        </w:tc>
        <w:tc>
          <w:tcPr>
            <w:tcW w:w="3213" w:type="dxa"/>
          </w:tcPr>
          <w:p w14:paraId="46F5B7B1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3213" w:type="dxa"/>
          </w:tcPr>
          <w:p w14:paraId="5B94DD89" w14:textId="77777777" w:rsidR="000B3038" w:rsidRDefault="003B331B">
            <w:r>
              <w:rPr>
                <w:sz w:val="20"/>
              </w:rPr>
              <w:t>Команда выпускного клапана [0..1]</w:t>
            </w:r>
          </w:p>
        </w:tc>
      </w:tr>
      <w:tr w:rsidR="000B3038" w:rsidRPr="00274096" w14:paraId="08A00C3C" w14:textId="77777777">
        <w:tc>
          <w:tcPr>
            <w:tcW w:w="3213" w:type="dxa"/>
          </w:tcPr>
          <w:p w14:paraId="20276CA5" w14:textId="77777777" w:rsidR="000B3038" w:rsidRDefault="003B331B">
            <w:r>
              <w:rPr>
                <w:sz w:val="20"/>
              </w:rPr>
              <w:t>trim_valve_cmd</w:t>
            </w:r>
          </w:p>
        </w:tc>
        <w:tc>
          <w:tcPr>
            <w:tcW w:w="3213" w:type="dxa"/>
          </w:tcPr>
          <w:p w14:paraId="237FA9DE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3213" w:type="dxa"/>
          </w:tcPr>
          <w:p w14:paraId="73A47EC4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Команда </w:t>
            </w:r>
            <w:r>
              <w:rPr>
                <w:sz w:val="20"/>
              </w:rPr>
              <w:t>trim</w:t>
            </w:r>
            <w:r w:rsidRPr="00274096">
              <w:rPr>
                <w:sz w:val="20"/>
                <w:lang w:val="ru-RU"/>
              </w:rPr>
              <w:t>-клапана (горячий байпас) [</w:t>
            </w:r>
            <w:proofErr w:type="gramStart"/>
            <w:r w:rsidRPr="00274096">
              <w:rPr>
                <w:sz w:val="20"/>
                <w:lang w:val="ru-RU"/>
              </w:rPr>
              <w:t>0..</w:t>
            </w:r>
            <w:proofErr w:type="gramEnd"/>
            <w:r w:rsidRPr="00274096">
              <w:rPr>
                <w:sz w:val="20"/>
                <w:lang w:val="ru-RU"/>
              </w:rPr>
              <w:t>1]</w:t>
            </w:r>
          </w:p>
        </w:tc>
      </w:tr>
      <w:tr w:rsidR="000B3038" w14:paraId="0B571492" w14:textId="77777777">
        <w:tc>
          <w:tcPr>
            <w:tcW w:w="3213" w:type="dxa"/>
          </w:tcPr>
          <w:p w14:paraId="7F0203FA" w14:textId="77777777" w:rsidR="000B3038" w:rsidRDefault="003B331B">
            <w:r>
              <w:rPr>
                <w:sz w:val="20"/>
              </w:rPr>
              <w:t>recirc_fan_cmd</w:t>
            </w:r>
          </w:p>
        </w:tc>
        <w:tc>
          <w:tcPr>
            <w:tcW w:w="3213" w:type="dxa"/>
          </w:tcPr>
          <w:p w14:paraId="0B5F9824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3213" w:type="dxa"/>
          </w:tcPr>
          <w:p w14:paraId="6D5C5C8A" w14:textId="77777777" w:rsidR="000B3038" w:rsidRDefault="003B331B">
            <w:r>
              <w:rPr>
                <w:sz w:val="20"/>
              </w:rPr>
              <w:t>Команда вентилятора рециркуляции [0..1]</w:t>
            </w:r>
          </w:p>
        </w:tc>
      </w:tr>
      <w:tr w:rsidR="000B3038" w:rsidRPr="00274096" w14:paraId="7C0141E6" w14:textId="77777777">
        <w:tc>
          <w:tcPr>
            <w:tcW w:w="3213" w:type="dxa"/>
          </w:tcPr>
          <w:p w14:paraId="26BCD106" w14:textId="77777777" w:rsidR="000B3038" w:rsidRDefault="003B331B">
            <w:r>
              <w:rPr>
                <w:sz w:val="20"/>
              </w:rPr>
              <w:t>anti_ice_cmd</w:t>
            </w:r>
          </w:p>
        </w:tc>
        <w:tc>
          <w:tcPr>
            <w:tcW w:w="3213" w:type="dxa"/>
          </w:tcPr>
          <w:p w14:paraId="34AB9E8F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3213" w:type="dxa"/>
          </w:tcPr>
          <w:p w14:paraId="36EEA37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Команда ПОС конденсатора: 0=выкл, 1=вкл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turb</w:t>
            </w:r>
            <w:r w:rsidRPr="00274096">
              <w:rPr>
                <w:sz w:val="20"/>
                <w:lang w:val="ru-RU"/>
              </w:rPr>
              <w:t xml:space="preserve"> </w:t>
            </w:r>
            <w:proofErr w:type="gramStart"/>
            <w:r w:rsidRPr="00274096">
              <w:rPr>
                <w:sz w:val="20"/>
                <w:lang w:val="ru-RU"/>
              </w:rPr>
              <w:t>&lt; 2</w:t>
            </w:r>
            <w:proofErr w:type="gramEnd"/>
            <w:r w:rsidRPr="00274096">
              <w:rPr>
                <w:sz w:val="20"/>
                <w:lang w:val="ru-RU"/>
              </w:rPr>
              <w:t xml:space="preserve">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506589D0" w14:textId="77777777">
        <w:tc>
          <w:tcPr>
            <w:tcW w:w="3213" w:type="dxa"/>
          </w:tcPr>
          <w:p w14:paraId="574A0D90" w14:textId="77777777" w:rsidR="000B3038" w:rsidRDefault="003B331B">
            <w:r>
              <w:rPr>
                <w:sz w:val="20"/>
              </w:rPr>
              <w:t>active_channel</w:t>
            </w:r>
          </w:p>
        </w:tc>
        <w:tc>
          <w:tcPr>
            <w:tcW w:w="3213" w:type="dxa"/>
          </w:tcPr>
          <w:p w14:paraId="4EF734A3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3213" w:type="dxa"/>
          </w:tcPr>
          <w:p w14:paraId="7CAB3D8F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Активный канал: 0=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>, 1=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, −1=</w:t>
            </w:r>
            <w:r>
              <w:rPr>
                <w:sz w:val="20"/>
              </w:rPr>
              <w:t>fail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safe</w:t>
            </w:r>
          </w:p>
        </w:tc>
      </w:tr>
      <w:tr w:rsidR="000B3038" w14:paraId="2AEBF710" w14:textId="77777777">
        <w:tc>
          <w:tcPr>
            <w:tcW w:w="3213" w:type="dxa"/>
          </w:tcPr>
          <w:p w14:paraId="6264DBEF" w14:textId="77777777" w:rsidR="000B3038" w:rsidRDefault="003B331B">
            <w:r>
              <w:rPr>
                <w:sz w:val="20"/>
              </w:rPr>
              <w:t>disagr_detected</w:t>
            </w:r>
          </w:p>
        </w:tc>
        <w:tc>
          <w:tcPr>
            <w:tcW w:w="3213" w:type="dxa"/>
          </w:tcPr>
          <w:p w14:paraId="525644D4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3213" w:type="dxa"/>
          </w:tcPr>
          <w:p w14:paraId="529B4D29" w14:textId="77777777" w:rsidR="000B3038" w:rsidRDefault="003B331B">
            <w:r>
              <w:rPr>
                <w:sz w:val="20"/>
              </w:rPr>
              <w:t>Флаг обнаружения рассогласования</w:t>
            </w:r>
          </w:p>
        </w:tc>
      </w:tr>
    </w:tbl>
    <w:p w14:paraId="3971DA22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8.4. Преобразование датчиков (21_</w:t>
      </w:r>
      <w:r>
        <w:t>phys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, строки 332–353)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2"/>
        <w:gridCol w:w="3356"/>
        <w:gridCol w:w="3337"/>
      </w:tblGrid>
      <w:tr w:rsidR="000B3038" w14:paraId="75EE03E4" w14:textId="77777777">
        <w:tc>
          <w:tcPr>
            <w:tcW w:w="2835" w:type="dxa"/>
            <w:shd w:val="clear" w:color="auto" w:fill="BDD7EE"/>
          </w:tcPr>
          <w:p w14:paraId="5FCA2277" w14:textId="77777777" w:rsidR="000B3038" w:rsidRDefault="003B331B">
            <w:r>
              <w:rPr>
                <w:b/>
                <w:sz w:val="20"/>
              </w:rPr>
              <w:t>Датчик</w:t>
            </w:r>
          </w:p>
        </w:tc>
        <w:tc>
          <w:tcPr>
            <w:tcW w:w="3402" w:type="dxa"/>
            <w:shd w:val="clear" w:color="auto" w:fill="BDD7EE"/>
          </w:tcPr>
          <w:p w14:paraId="68992072" w14:textId="77777777" w:rsidR="000B3038" w:rsidRDefault="003B331B">
            <w:r>
              <w:rPr>
                <w:b/>
                <w:sz w:val="20"/>
              </w:rPr>
              <w:t>Формула В→°С/бар</w:t>
            </w:r>
          </w:p>
        </w:tc>
        <w:tc>
          <w:tcPr>
            <w:tcW w:w="3402" w:type="dxa"/>
            <w:shd w:val="clear" w:color="auto" w:fill="BDD7EE"/>
          </w:tcPr>
          <w:p w14:paraId="557EA0DC" w14:textId="77777777" w:rsidR="000B3038" w:rsidRDefault="003B331B">
            <w:r>
              <w:rPr>
                <w:b/>
                <w:sz w:val="20"/>
              </w:rPr>
              <w:t>Диапазон</w:t>
            </w:r>
          </w:p>
        </w:tc>
      </w:tr>
      <w:tr w:rsidR="000B3038" w14:paraId="49C7BB32" w14:textId="77777777">
        <w:tc>
          <w:tcPr>
            <w:tcW w:w="3213" w:type="dxa"/>
          </w:tcPr>
          <w:p w14:paraId="47183837" w14:textId="77777777" w:rsidR="000B3038" w:rsidRDefault="003B331B">
            <w:r>
              <w:rPr>
                <w:sz w:val="20"/>
              </w:rPr>
              <w:t>Температура кабины (0–10 В)</w:t>
            </w:r>
          </w:p>
        </w:tc>
        <w:tc>
          <w:tcPr>
            <w:tcW w:w="3213" w:type="dxa"/>
          </w:tcPr>
          <w:p w14:paraId="07316F86" w14:textId="77777777" w:rsidR="000B3038" w:rsidRDefault="003B331B">
            <w:r>
              <w:rPr>
                <w:sz w:val="20"/>
              </w:rPr>
              <w:t>T = U × 13 − 50  →  U = (T+50)/13</w:t>
            </w:r>
          </w:p>
        </w:tc>
        <w:tc>
          <w:tcPr>
            <w:tcW w:w="3213" w:type="dxa"/>
          </w:tcPr>
          <w:p w14:paraId="0E901D7B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50 °C @ 0 В; +80 °C @ 10 В</w:t>
            </w:r>
          </w:p>
        </w:tc>
      </w:tr>
      <w:tr w:rsidR="000B3038" w14:paraId="0E489324" w14:textId="77777777">
        <w:tc>
          <w:tcPr>
            <w:tcW w:w="3213" w:type="dxa"/>
          </w:tcPr>
          <w:p w14:paraId="0E6539E5" w14:textId="77777777" w:rsidR="000B3038" w:rsidRDefault="003B331B">
            <w:r>
              <w:rPr>
                <w:sz w:val="20"/>
              </w:rPr>
              <w:t>Давление кабины (0–10 В)</w:t>
            </w:r>
          </w:p>
        </w:tc>
        <w:tc>
          <w:tcPr>
            <w:tcW w:w="3213" w:type="dxa"/>
          </w:tcPr>
          <w:p w14:paraId="5C6AB9AA" w14:textId="77777777" w:rsidR="000B3038" w:rsidRDefault="003B331B">
            <w:r>
              <w:rPr>
                <w:sz w:val="20"/>
              </w:rPr>
              <w:t xml:space="preserve">P = U × 0.2  → </w:t>
            </w:r>
            <w:r>
              <w:rPr>
                <w:sz w:val="20"/>
              </w:rPr>
              <w:t xml:space="preserve"> U = P / 0.2</w:t>
            </w:r>
          </w:p>
        </w:tc>
        <w:tc>
          <w:tcPr>
            <w:tcW w:w="3213" w:type="dxa"/>
          </w:tcPr>
          <w:p w14:paraId="0561A6CC" w14:textId="77777777" w:rsidR="000B3038" w:rsidRDefault="003B331B">
            <w:r>
              <w:rPr>
                <w:sz w:val="20"/>
              </w:rPr>
              <w:t>0 бар @ 0 В; 2 бар @ 10 В</w:t>
            </w:r>
          </w:p>
        </w:tc>
      </w:tr>
      <w:tr w:rsidR="000B3038" w14:paraId="22F119F2" w14:textId="77777777">
        <w:tc>
          <w:tcPr>
            <w:tcW w:w="3213" w:type="dxa"/>
          </w:tcPr>
          <w:p w14:paraId="114173F1" w14:textId="77777777" w:rsidR="000B3038" w:rsidRDefault="003B331B">
            <w:r>
              <w:rPr>
                <w:sz w:val="20"/>
              </w:rPr>
              <w:t>Температура выхода пака (0–10 В)</w:t>
            </w:r>
          </w:p>
        </w:tc>
        <w:tc>
          <w:tcPr>
            <w:tcW w:w="3213" w:type="dxa"/>
          </w:tcPr>
          <w:p w14:paraId="1709B04E" w14:textId="77777777" w:rsidR="000B3038" w:rsidRDefault="003B331B">
            <w:r>
              <w:rPr>
                <w:sz w:val="20"/>
              </w:rPr>
              <w:t>T = U × 16 − 60  →  U = (T+60)/16</w:t>
            </w:r>
          </w:p>
        </w:tc>
        <w:tc>
          <w:tcPr>
            <w:tcW w:w="3213" w:type="dxa"/>
          </w:tcPr>
          <w:p w14:paraId="69BD6C50" w14:textId="77777777" w:rsidR="000B3038" w:rsidRDefault="003B331B">
            <w:r>
              <w:rPr>
                <w:sz w:val="20"/>
              </w:rPr>
              <w:t>−</w:t>
            </w:r>
            <w:r>
              <w:rPr>
                <w:sz w:val="20"/>
              </w:rPr>
              <w:t>60 °C @ 0 В; +100 °C @ 10 В</w:t>
            </w:r>
          </w:p>
        </w:tc>
      </w:tr>
      <w:tr w:rsidR="000B3038" w14:paraId="0D2EC2FA" w14:textId="77777777">
        <w:tc>
          <w:tcPr>
            <w:tcW w:w="3213" w:type="dxa"/>
          </w:tcPr>
          <w:p w14:paraId="167D2D70" w14:textId="77777777" w:rsidR="000B3038" w:rsidRDefault="003B331B">
            <w:r>
              <w:rPr>
                <w:sz w:val="20"/>
              </w:rPr>
              <w:t>Пак-клапан (дискрет)</w:t>
            </w:r>
          </w:p>
        </w:tc>
        <w:tc>
          <w:tcPr>
            <w:tcW w:w="3213" w:type="dxa"/>
          </w:tcPr>
          <w:p w14:paraId="5B44D0F7" w14:textId="77777777" w:rsidR="000B3038" w:rsidRDefault="003B331B">
            <w:r>
              <w:rPr>
                <w:sz w:val="20"/>
              </w:rPr>
              <w:t>valve_feedback = (pack_valve_pos &gt; 0.05)</w:t>
            </w:r>
          </w:p>
        </w:tc>
        <w:tc>
          <w:tcPr>
            <w:tcW w:w="3213" w:type="dxa"/>
          </w:tcPr>
          <w:p w14:paraId="7A11852B" w14:textId="77777777" w:rsidR="000B3038" w:rsidRDefault="003B331B">
            <w:r>
              <w:rPr>
                <w:sz w:val="20"/>
              </w:rPr>
              <w:t>0 / 1</w:t>
            </w:r>
          </w:p>
        </w:tc>
      </w:tr>
      <w:tr w:rsidR="000B3038" w14:paraId="505240E6" w14:textId="77777777">
        <w:tc>
          <w:tcPr>
            <w:tcW w:w="3213" w:type="dxa"/>
          </w:tcPr>
          <w:p w14:paraId="55FAAA24" w14:textId="77777777" w:rsidR="000B3038" w:rsidRDefault="003B331B">
            <w:r>
              <w:rPr>
                <w:sz w:val="20"/>
              </w:rPr>
              <w:t>Вентилятор (дискрет)</w:t>
            </w:r>
          </w:p>
        </w:tc>
        <w:tc>
          <w:tcPr>
            <w:tcW w:w="3213" w:type="dxa"/>
          </w:tcPr>
          <w:p w14:paraId="0C5DFF33" w14:textId="77777777" w:rsidR="000B3038" w:rsidRDefault="003B331B">
            <w:r>
              <w:rPr>
                <w:sz w:val="20"/>
              </w:rPr>
              <w:t xml:space="preserve">vent_active = </w:t>
            </w:r>
            <w:r>
              <w:rPr>
                <w:sz w:val="20"/>
              </w:rPr>
              <w:t>(recirc_fan_speed &gt; 0.1)</w:t>
            </w:r>
          </w:p>
        </w:tc>
        <w:tc>
          <w:tcPr>
            <w:tcW w:w="3213" w:type="dxa"/>
          </w:tcPr>
          <w:p w14:paraId="0D13EC05" w14:textId="77777777" w:rsidR="000B3038" w:rsidRDefault="003B331B">
            <w:r>
              <w:rPr>
                <w:sz w:val="20"/>
              </w:rPr>
              <w:t>0 / 1</w:t>
            </w:r>
          </w:p>
        </w:tc>
      </w:tr>
    </w:tbl>
    <w:p w14:paraId="7E90A386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При отказе питания 28 В (</w:t>
      </w:r>
      <w:r>
        <w:t>pwr</w:t>
      </w:r>
      <w:r w:rsidRPr="00274096">
        <w:rPr>
          <w:lang w:val="ru-RU"/>
        </w:rPr>
        <w:t>_28</w:t>
      </w:r>
      <w:r>
        <w:t>v</w:t>
      </w:r>
      <w:r w:rsidRPr="00274096">
        <w:rPr>
          <w:lang w:val="ru-RU"/>
        </w:rPr>
        <w:t>=0) все аналоговые датчики принудительно возвращают 0.0 В (открытая цепь).</w:t>
      </w:r>
    </w:p>
    <w:p w14:paraId="0DDE4212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22995FB8" w14:textId="77777777" w:rsidR="000B3038" w:rsidRDefault="003B331B">
      <w:pPr>
        <w:pStyle w:val="1"/>
      </w:pPr>
      <w:r>
        <w:lastRenderedPageBreak/>
        <w:t>9. Цикл симуляции</w:t>
      </w:r>
    </w:p>
    <w:p w14:paraId="70F9CBA4" w14:textId="77777777" w:rsidR="000B3038" w:rsidRDefault="003B331B">
      <w:pPr>
        <w:pStyle w:val="21"/>
      </w:pPr>
      <w:r>
        <w:t>9.1. Параметры цикла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9"/>
        <w:gridCol w:w="2594"/>
        <w:gridCol w:w="4502"/>
      </w:tblGrid>
      <w:tr w:rsidR="000B3038" w14:paraId="1B4226FA" w14:textId="77777777">
        <w:tc>
          <w:tcPr>
            <w:tcW w:w="2268" w:type="dxa"/>
            <w:shd w:val="clear" w:color="auto" w:fill="BDD7EE"/>
          </w:tcPr>
          <w:p w14:paraId="3A063C74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1701" w:type="dxa"/>
            <w:shd w:val="clear" w:color="auto" w:fill="BDD7EE"/>
          </w:tcPr>
          <w:p w14:paraId="1C49FAF2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  <w:tc>
          <w:tcPr>
            <w:tcW w:w="5669" w:type="dxa"/>
            <w:shd w:val="clear" w:color="auto" w:fill="BDD7EE"/>
          </w:tcPr>
          <w:p w14:paraId="5D2CD05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16D624E2" w14:textId="77777777">
        <w:tc>
          <w:tcPr>
            <w:tcW w:w="3213" w:type="dxa"/>
          </w:tcPr>
          <w:p w14:paraId="53DDF838" w14:textId="77777777" w:rsidR="000B3038" w:rsidRDefault="003B331B">
            <w:r>
              <w:rPr>
                <w:sz w:val="20"/>
              </w:rPr>
              <w:t>DT</w:t>
            </w:r>
          </w:p>
        </w:tc>
        <w:tc>
          <w:tcPr>
            <w:tcW w:w="3213" w:type="dxa"/>
          </w:tcPr>
          <w:p w14:paraId="05886D6A" w14:textId="77777777" w:rsidR="000B3038" w:rsidRDefault="003B331B">
            <w:r>
              <w:rPr>
                <w:sz w:val="20"/>
              </w:rPr>
              <w:t>0.02 с (20 мс)</w:t>
            </w:r>
          </w:p>
        </w:tc>
        <w:tc>
          <w:tcPr>
            <w:tcW w:w="3213" w:type="dxa"/>
          </w:tcPr>
          <w:p w14:paraId="5DDA32A7" w14:textId="77777777" w:rsidR="000B3038" w:rsidRDefault="003B331B">
            <w:r>
              <w:rPr>
                <w:sz w:val="20"/>
              </w:rPr>
              <w:t xml:space="preserve">Шаг </w:t>
            </w:r>
            <w:r>
              <w:rPr>
                <w:sz w:val="20"/>
              </w:rPr>
              <w:t>интегрирования, частота 50 Гц</w:t>
            </w:r>
          </w:p>
        </w:tc>
      </w:tr>
      <w:tr w:rsidR="000B3038" w14:paraId="41B552B8" w14:textId="77777777">
        <w:tc>
          <w:tcPr>
            <w:tcW w:w="3213" w:type="dxa"/>
          </w:tcPr>
          <w:p w14:paraId="3051C161" w14:textId="77777777" w:rsidR="000B3038" w:rsidRDefault="003B331B">
            <w:r>
              <w:rPr>
                <w:sz w:val="20"/>
              </w:rPr>
              <w:t>SIM_TIME_MAX</w:t>
            </w:r>
          </w:p>
        </w:tc>
        <w:tc>
          <w:tcPr>
            <w:tcW w:w="3213" w:type="dxa"/>
          </w:tcPr>
          <w:p w14:paraId="4B746075" w14:textId="77777777" w:rsidR="000B3038" w:rsidRDefault="003B331B">
            <w:r>
              <w:rPr>
                <w:sz w:val="20"/>
              </w:rPr>
              <w:t>1000 с (по умолч.)</w:t>
            </w:r>
          </w:p>
        </w:tc>
        <w:tc>
          <w:tcPr>
            <w:tcW w:w="3213" w:type="dxa"/>
          </w:tcPr>
          <w:p w14:paraId="4AA54783" w14:textId="77777777" w:rsidR="000B3038" w:rsidRDefault="003B331B">
            <w:r>
              <w:rPr>
                <w:sz w:val="20"/>
              </w:rPr>
              <w:t>Максимальная длительность симуляции</w:t>
            </w:r>
          </w:p>
        </w:tc>
      </w:tr>
      <w:tr w:rsidR="000B3038" w14:paraId="48730905" w14:textId="77777777">
        <w:tc>
          <w:tcPr>
            <w:tcW w:w="3213" w:type="dxa"/>
          </w:tcPr>
          <w:p w14:paraId="6433266C" w14:textId="77777777" w:rsidR="000B3038" w:rsidRDefault="003B331B">
            <w:r>
              <w:rPr>
                <w:sz w:val="20"/>
              </w:rPr>
              <w:t>sim_duration</w:t>
            </w:r>
          </w:p>
        </w:tc>
        <w:tc>
          <w:tcPr>
            <w:tcW w:w="3213" w:type="dxa"/>
          </w:tcPr>
          <w:p w14:paraId="1955E550" w14:textId="77777777" w:rsidR="000B3038" w:rsidRDefault="003B331B">
            <w:r>
              <w:rPr>
                <w:sz w:val="20"/>
              </w:rPr>
              <w:t>из сценария</w:t>
            </w:r>
          </w:p>
        </w:tc>
        <w:tc>
          <w:tcPr>
            <w:tcW w:w="3213" w:type="dxa"/>
          </w:tcPr>
          <w:p w14:paraId="0F4AED01" w14:textId="77777777" w:rsidR="000B3038" w:rsidRDefault="003B331B">
            <w:r>
              <w:rPr>
                <w:sz w:val="20"/>
              </w:rPr>
              <w:t>Переопределяет SIM_TIME_MAX (строка sim_duration,N)</w:t>
            </w:r>
          </w:p>
        </w:tc>
      </w:tr>
      <w:tr w:rsidR="000B3038" w:rsidRPr="00274096" w14:paraId="1E3A24D6" w14:textId="77777777">
        <w:tc>
          <w:tcPr>
            <w:tcW w:w="3213" w:type="dxa"/>
          </w:tcPr>
          <w:p w14:paraId="002DCD80" w14:textId="77777777" w:rsidR="000B3038" w:rsidRDefault="003B331B">
            <w:r>
              <w:rPr>
                <w:sz w:val="20"/>
              </w:rPr>
              <w:t>Частота лога</w:t>
            </w:r>
          </w:p>
        </w:tc>
        <w:tc>
          <w:tcPr>
            <w:tcW w:w="3213" w:type="dxa"/>
          </w:tcPr>
          <w:p w14:paraId="78316251" w14:textId="77777777" w:rsidR="000B3038" w:rsidRDefault="003B331B">
            <w:r>
              <w:rPr>
                <w:sz w:val="20"/>
              </w:rPr>
              <w:t>50 Гц</w:t>
            </w:r>
          </w:p>
        </w:tc>
        <w:tc>
          <w:tcPr>
            <w:tcW w:w="3213" w:type="dxa"/>
          </w:tcPr>
          <w:p w14:paraId="1995ADD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Каждый шаг — одна строка в </w:t>
            </w:r>
            <w:r>
              <w:rPr>
                <w:sz w:val="20"/>
              </w:rPr>
              <w:t>CSV</w:t>
            </w:r>
          </w:p>
        </w:tc>
      </w:tr>
      <w:tr w:rsidR="000B3038" w:rsidRPr="00274096" w14:paraId="150520A6" w14:textId="77777777">
        <w:tc>
          <w:tcPr>
            <w:tcW w:w="3213" w:type="dxa"/>
          </w:tcPr>
          <w:p w14:paraId="37A3ED86" w14:textId="77777777" w:rsidR="000B3038" w:rsidRDefault="003B331B">
            <w:r>
              <w:rPr>
                <w:sz w:val="20"/>
              </w:rPr>
              <w:t>Частота консоли</w:t>
            </w:r>
          </w:p>
        </w:tc>
        <w:tc>
          <w:tcPr>
            <w:tcW w:w="3213" w:type="dxa"/>
          </w:tcPr>
          <w:p w14:paraId="26DC07F8" w14:textId="77777777" w:rsidR="000B3038" w:rsidRDefault="003B331B">
            <w:r>
              <w:rPr>
                <w:sz w:val="20"/>
              </w:rPr>
              <w:t>1 Гц</w:t>
            </w:r>
          </w:p>
        </w:tc>
        <w:tc>
          <w:tcPr>
            <w:tcW w:w="3213" w:type="dxa"/>
          </w:tcPr>
          <w:p w14:paraId="622A8A36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Вывод в консоль раз в секунду (каждые 50 шагов)</w:t>
            </w:r>
          </w:p>
        </w:tc>
      </w:tr>
    </w:tbl>
    <w:p w14:paraId="00C22A6B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9.2. Порядок выполнения шагов (21_</w:t>
      </w:r>
      <w:r>
        <w:t>manager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, строки 107–134)</w:t>
      </w:r>
    </w:p>
    <w:p w14:paraId="33E2017F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На каждой итерации цикла (</w:t>
      </w:r>
      <w:r>
        <w:t>t</w:t>
      </w:r>
      <w:r w:rsidRPr="00274096">
        <w:rPr>
          <w:lang w:val="ru-RU"/>
        </w:rPr>
        <w:t xml:space="preserve"> = 0, </w:t>
      </w:r>
      <w:r>
        <w:t>DT</w:t>
      </w:r>
      <w:r w:rsidRPr="00274096">
        <w:rPr>
          <w:lang w:val="ru-RU"/>
        </w:rPr>
        <w:t>, 2×</w:t>
      </w:r>
      <w:r>
        <w:t>DT</w:t>
      </w:r>
      <w:r w:rsidRPr="00274096">
        <w:rPr>
          <w:lang w:val="ru-RU"/>
        </w:rPr>
        <w:t>, ...):</w:t>
      </w:r>
    </w:p>
    <w:p w14:paraId="00602894" w14:textId="77777777" w:rsidR="000B3038" w:rsidRPr="00274096" w:rsidRDefault="003B331B" w:rsidP="00274096">
      <w:pPr>
        <w:pStyle w:val="a"/>
        <w:numPr>
          <w:ilvl w:val="0"/>
          <w:numId w:val="13"/>
        </w:numPr>
        <w:rPr>
          <w:lang w:val="ru-RU"/>
        </w:rPr>
      </w:pPr>
      <w:r>
        <w:t>inout</w:t>
      </w:r>
      <w:r w:rsidRPr="00274096">
        <w:rPr>
          <w:lang w:val="ru-RU"/>
        </w:rPr>
        <w:t>_</w:t>
      </w:r>
      <w:r>
        <w:t>apply</w:t>
      </w:r>
      <w:r w:rsidRPr="00274096">
        <w:rPr>
          <w:lang w:val="ru-RU"/>
        </w:rPr>
        <w:t>_</w:t>
      </w:r>
      <w:r>
        <w:t>events</w:t>
      </w:r>
      <w:r w:rsidRPr="00274096">
        <w:rPr>
          <w:lang w:val="ru-RU"/>
        </w:rPr>
        <w:t>(</w:t>
      </w:r>
      <w:r>
        <w:t>io</w:t>
      </w:r>
      <w:r w:rsidRPr="00274096">
        <w:rPr>
          <w:lang w:val="ru-RU"/>
        </w:rPr>
        <w:t xml:space="preserve">, </w:t>
      </w:r>
      <w:r>
        <w:t>t</w:t>
      </w:r>
      <w:r w:rsidRPr="00274096">
        <w:rPr>
          <w:lang w:val="ru-RU"/>
        </w:rPr>
        <w:t xml:space="preserve">, </w:t>
      </w:r>
      <w:r>
        <w:t>inp</w:t>
      </w:r>
      <w:r w:rsidRPr="00274096">
        <w:rPr>
          <w:lang w:val="ru-RU"/>
        </w:rPr>
        <w:t xml:space="preserve">): проверяет очередь событий сценария. Все события с временем ≤ </w:t>
      </w:r>
      <w:r>
        <w:t>t</w:t>
      </w:r>
      <w:r w:rsidRPr="00274096">
        <w:rPr>
          <w:lang w:val="ru-RU"/>
        </w:rPr>
        <w:t>, е</w:t>
      </w:r>
      <w:r w:rsidRPr="00274096">
        <w:rPr>
          <w:lang w:val="ru-RU"/>
        </w:rPr>
        <w:t xml:space="preserve">щё не применённые, устанавливают соответствующие поля </w:t>
      </w:r>
      <w:r>
        <w:t>Input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>.</w:t>
      </w:r>
    </w:p>
    <w:p w14:paraId="040160AB" w14:textId="77777777" w:rsidR="000B3038" w:rsidRPr="00274096" w:rsidRDefault="003B331B">
      <w:pPr>
        <w:pStyle w:val="a"/>
        <w:rPr>
          <w:lang w:val="ru-RU"/>
        </w:rPr>
      </w:pPr>
      <w:r>
        <w:t>c</w:t>
      </w:r>
      <w:r>
        <w:t>u</w:t>
      </w:r>
      <w:r w:rsidRPr="00274096">
        <w:rPr>
          <w:lang w:val="ru-RU"/>
        </w:rPr>
        <w:t>_</w:t>
      </w:r>
      <w:proofErr w:type="gramStart"/>
      <w:r>
        <w:t>step</w:t>
      </w:r>
      <w:r w:rsidRPr="00274096">
        <w:rPr>
          <w:lang w:val="ru-RU"/>
        </w:rPr>
        <w:t>(</w:t>
      </w:r>
      <w:proofErr w:type="gramEnd"/>
      <w:r>
        <w:t>ch</w:t>
      </w:r>
      <w:r w:rsidRPr="00274096">
        <w:rPr>
          <w:lang w:val="ru-RU"/>
        </w:rPr>
        <w:t>_</w:t>
      </w:r>
      <w:r>
        <w:t>a</w:t>
      </w:r>
      <w:r w:rsidRPr="00274096">
        <w:rPr>
          <w:lang w:val="ru-RU"/>
        </w:rPr>
        <w:t xml:space="preserve">, </w:t>
      </w:r>
      <w:r>
        <w:t>ch</w:t>
      </w:r>
      <w:r w:rsidRPr="00274096">
        <w:rPr>
          <w:lang w:val="ru-RU"/>
        </w:rPr>
        <w:t>_</w:t>
      </w:r>
      <w:r>
        <w:t>b</w:t>
      </w:r>
      <w:r w:rsidRPr="00274096">
        <w:rPr>
          <w:lang w:val="ru-RU"/>
        </w:rPr>
        <w:t xml:space="preserve">, </w:t>
      </w:r>
      <w:r>
        <w:t>inp</w:t>
      </w:r>
      <w:r w:rsidRPr="00274096">
        <w:rPr>
          <w:lang w:val="ru-RU"/>
        </w:rPr>
        <w:t xml:space="preserve">, </w:t>
      </w:r>
      <w:r>
        <w:t>out</w:t>
      </w:r>
      <w:r w:rsidRPr="00274096">
        <w:rPr>
          <w:lang w:val="ru-RU"/>
        </w:rPr>
        <w:t xml:space="preserve">, </w:t>
      </w:r>
      <w:r>
        <w:t>bus</w:t>
      </w:r>
      <w:r w:rsidRPr="00274096">
        <w:rPr>
          <w:lang w:val="ru-RU"/>
        </w:rPr>
        <w:t>): (</w:t>
      </w:r>
      <w:r>
        <w:t>a</w:t>
      </w:r>
      <w:r w:rsidRPr="00274096">
        <w:rPr>
          <w:lang w:val="ru-RU"/>
        </w:rPr>
        <w:t xml:space="preserve">) </w:t>
      </w:r>
      <w:r>
        <w:t>cu</w:t>
      </w:r>
      <w:r w:rsidRPr="00274096">
        <w:rPr>
          <w:lang w:val="ru-RU"/>
        </w:rPr>
        <w:t>_</w:t>
      </w:r>
      <w:r>
        <w:t>compute</w:t>
      </w:r>
      <w:r w:rsidRPr="00274096">
        <w:rPr>
          <w:lang w:val="ru-RU"/>
        </w:rPr>
        <w:t>(</w:t>
      </w:r>
      <w:r>
        <w:t>ch</w:t>
      </w:r>
      <w:r w:rsidRPr="00274096">
        <w:rPr>
          <w:lang w:val="ru-RU"/>
        </w:rPr>
        <w:t>_</w:t>
      </w:r>
      <w:r>
        <w:t>a</w:t>
      </w:r>
      <w:r w:rsidRPr="00274096">
        <w:rPr>
          <w:lang w:val="ru-RU"/>
        </w:rPr>
        <w:t xml:space="preserve">, </w:t>
      </w:r>
      <w:r>
        <w:t>inp</w:t>
      </w:r>
      <w:r w:rsidRPr="00274096">
        <w:rPr>
          <w:lang w:val="ru-RU"/>
        </w:rPr>
        <w:t xml:space="preserve">, </w:t>
      </w:r>
      <w:r>
        <w:t>out</w:t>
      </w:r>
      <w:r w:rsidRPr="00274096">
        <w:rPr>
          <w:lang w:val="ru-RU"/>
        </w:rPr>
        <w:t xml:space="preserve">) — вычисляет команды канала </w:t>
      </w:r>
      <w:r>
        <w:t>A</w:t>
      </w:r>
      <w:r w:rsidRPr="00274096">
        <w:rPr>
          <w:lang w:val="ru-RU"/>
        </w:rPr>
        <w:t>; (</w:t>
      </w:r>
      <w:r>
        <w:t>b</w:t>
      </w:r>
      <w:r w:rsidRPr="00274096">
        <w:rPr>
          <w:lang w:val="ru-RU"/>
        </w:rPr>
        <w:t xml:space="preserve">) </w:t>
      </w:r>
      <w:r>
        <w:t>cu</w:t>
      </w:r>
      <w:r w:rsidRPr="00274096">
        <w:rPr>
          <w:lang w:val="ru-RU"/>
        </w:rPr>
        <w:t>_</w:t>
      </w:r>
      <w:r>
        <w:t>compute</w:t>
      </w:r>
      <w:r w:rsidRPr="00274096">
        <w:rPr>
          <w:lang w:val="ru-RU"/>
        </w:rPr>
        <w:t>(</w:t>
      </w:r>
      <w:r>
        <w:t>ch</w:t>
      </w:r>
      <w:r w:rsidRPr="00274096">
        <w:rPr>
          <w:lang w:val="ru-RU"/>
        </w:rPr>
        <w:t>_</w:t>
      </w:r>
      <w:r>
        <w:t>b</w:t>
      </w:r>
      <w:r w:rsidRPr="00274096">
        <w:rPr>
          <w:lang w:val="ru-RU"/>
        </w:rPr>
        <w:t xml:space="preserve">, </w:t>
      </w:r>
      <w:r>
        <w:t>inp</w:t>
      </w:r>
      <w:r w:rsidRPr="00274096">
        <w:rPr>
          <w:lang w:val="ru-RU"/>
        </w:rPr>
        <w:t xml:space="preserve">, </w:t>
      </w:r>
      <w:r>
        <w:t>out</w:t>
      </w:r>
      <w:r w:rsidRPr="00274096">
        <w:rPr>
          <w:lang w:val="ru-RU"/>
        </w:rPr>
        <w:t xml:space="preserve">) — вычисляет команды канала </w:t>
      </w:r>
      <w:r>
        <w:t>B</w:t>
      </w:r>
      <w:r w:rsidRPr="00274096">
        <w:rPr>
          <w:lang w:val="ru-RU"/>
        </w:rPr>
        <w:t>; (</w:t>
      </w:r>
      <w:r>
        <w:t>c</w:t>
      </w:r>
      <w:r w:rsidRPr="00274096">
        <w:rPr>
          <w:lang w:val="ru-RU"/>
        </w:rPr>
        <w:t>) детектирует рассогласование; (</w:t>
      </w:r>
      <w:r>
        <w:t>d</w:t>
      </w:r>
      <w:r w:rsidRPr="00274096">
        <w:rPr>
          <w:lang w:val="ru-RU"/>
        </w:rPr>
        <w:t>) выбирает активный канал; (</w:t>
      </w:r>
      <w:r>
        <w:t>e</w:t>
      </w:r>
      <w:r w:rsidRPr="00274096">
        <w:rPr>
          <w:lang w:val="ru-RU"/>
        </w:rPr>
        <w:t xml:space="preserve">) записывает команды активного канала в </w:t>
      </w:r>
      <w:r>
        <w:t>Bus</w:t>
      </w:r>
      <w:r w:rsidRPr="00274096">
        <w:rPr>
          <w:lang w:val="ru-RU"/>
        </w:rPr>
        <w:t>_</w:t>
      </w:r>
      <w:r>
        <w:t>t</w:t>
      </w:r>
      <w:r w:rsidRPr="00274096">
        <w:rPr>
          <w:lang w:val="ru-RU"/>
        </w:rPr>
        <w:t>.</w:t>
      </w:r>
    </w:p>
    <w:p w14:paraId="43E62001" w14:textId="77777777" w:rsidR="000B3038" w:rsidRPr="00274096" w:rsidRDefault="003B331B">
      <w:pPr>
        <w:pStyle w:val="a"/>
        <w:rPr>
          <w:lang w:val="ru-RU"/>
        </w:rPr>
      </w:pPr>
      <w:r>
        <w:t>phys</w:t>
      </w:r>
      <w:r w:rsidRPr="00274096">
        <w:rPr>
          <w:lang w:val="ru-RU"/>
        </w:rPr>
        <w:t>_</w:t>
      </w:r>
      <w:proofErr w:type="gramStart"/>
      <w:r>
        <w:t>step</w:t>
      </w:r>
      <w:r w:rsidRPr="00274096">
        <w:rPr>
          <w:lang w:val="ru-RU"/>
        </w:rPr>
        <w:t>(</w:t>
      </w:r>
      <w:proofErr w:type="gramEnd"/>
      <w:r>
        <w:t>inp</w:t>
      </w:r>
      <w:r w:rsidRPr="00274096">
        <w:rPr>
          <w:lang w:val="ru-RU"/>
        </w:rPr>
        <w:t xml:space="preserve">, </w:t>
      </w:r>
      <w:r>
        <w:t>bus</w:t>
      </w:r>
      <w:r w:rsidRPr="00274096">
        <w:rPr>
          <w:lang w:val="ru-RU"/>
        </w:rPr>
        <w:t xml:space="preserve">, </w:t>
      </w:r>
      <w:r>
        <w:t>phys</w:t>
      </w:r>
      <w:r w:rsidRPr="00274096">
        <w:rPr>
          <w:lang w:val="ru-RU"/>
        </w:rPr>
        <w:t xml:space="preserve">, </w:t>
      </w:r>
      <w:r>
        <w:t>out</w:t>
      </w:r>
      <w:r w:rsidRPr="00274096">
        <w:rPr>
          <w:lang w:val="ru-RU"/>
        </w:rPr>
        <w:t>): (</w:t>
      </w:r>
      <w:r>
        <w:t>a</w:t>
      </w:r>
      <w:r w:rsidRPr="00274096">
        <w:rPr>
          <w:lang w:val="ru-RU"/>
        </w:rPr>
        <w:t>) применяет инжекции отказов; (</w:t>
      </w:r>
      <w:r>
        <w:t>b</w:t>
      </w:r>
      <w:r w:rsidRPr="00274096">
        <w:rPr>
          <w:lang w:val="ru-RU"/>
        </w:rPr>
        <w:t>) обновляет позиции актуаторов (</w:t>
      </w:r>
      <w:r>
        <w:t>rate</w:t>
      </w:r>
      <w:r w:rsidRPr="00274096">
        <w:rPr>
          <w:lang w:val="ru-RU"/>
        </w:rPr>
        <w:t>-</w:t>
      </w:r>
      <w:r>
        <w:t>limiter</w:t>
      </w:r>
      <w:r w:rsidRPr="00274096">
        <w:rPr>
          <w:lang w:val="ru-RU"/>
        </w:rPr>
        <w:t>); (</w:t>
      </w:r>
      <w:r>
        <w:t>c</w:t>
      </w:r>
      <w:r w:rsidRPr="00274096">
        <w:rPr>
          <w:lang w:val="ru-RU"/>
        </w:rPr>
        <w:t xml:space="preserve">) рассчитывает воздушный тракт </w:t>
      </w:r>
      <w:r w:rsidRPr="00274096">
        <w:rPr>
          <w:lang w:val="ru-RU"/>
        </w:rPr>
        <w:t>(</w:t>
      </w:r>
      <w:r>
        <w:t>PHX</w:t>
      </w:r>
      <w:r w:rsidRPr="00274096">
        <w:rPr>
          <w:lang w:val="ru-RU"/>
        </w:rPr>
        <w:t>→</w:t>
      </w:r>
      <w:r>
        <w:t>COMP</w:t>
      </w:r>
      <w:r w:rsidRPr="00274096">
        <w:rPr>
          <w:lang w:val="ru-RU"/>
        </w:rPr>
        <w:t>→</w:t>
      </w:r>
      <w:r>
        <w:t>MHX</w:t>
      </w:r>
      <w:r w:rsidRPr="00274096">
        <w:rPr>
          <w:lang w:val="ru-RU"/>
        </w:rPr>
        <w:t>→</w:t>
      </w:r>
      <w:r>
        <w:t>REGEN</w:t>
      </w:r>
      <w:r w:rsidRPr="00274096">
        <w:rPr>
          <w:lang w:val="ru-RU"/>
        </w:rPr>
        <w:t>→</w:t>
      </w:r>
      <w:r>
        <w:t>COND</w:t>
      </w:r>
      <w:r w:rsidRPr="00274096">
        <w:rPr>
          <w:lang w:val="ru-RU"/>
        </w:rPr>
        <w:t>→</w:t>
      </w:r>
      <w:r>
        <w:t>TURB</w:t>
      </w:r>
      <w:r w:rsidRPr="00274096">
        <w:rPr>
          <w:lang w:val="ru-RU"/>
        </w:rPr>
        <w:t>→</w:t>
      </w:r>
      <w:r>
        <w:t>MIX</w:t>
      </w:r>
      <w:r w:rsidRPr="00274096">
        <w:rPr>
          <w:lang w:val="ru-RU"/>
        </w:rPr>
        <w:t>); (</w:t>
      </w:r>
      <w:r>
        <w:t>d</w:t>
      </w:r>
      <w:r w:rsidRPr="00274096">
        <w:rPr>
          <w:lang w:val="ru-RU"/>
        </w:rPr>
        <w:t>) обновляет тепловой баланс и давление кабины; (</w:t>
      </w:r>
      <w:r>
        <w:t>e</w:t>
      </w:r>
      <w:r w:rsidRPr="00274096">
        <w:rPr>
          <w:lang w:val="ru-RU"/>
        </w:rPr>
        <w:t>) формирует сигналы датчиков; (</w:t>
      </w:r>
      <w:r>
        <w:t>f</w:t>
      </w:r>
      <w:r w:rsidRPr="00274096">
        <w:rPr>
          <w:lang w:val="ru-RU"/>
        </w:rPr>
        <w:t>) устанавливает флаги отказов; (</w:t>
      </w:r>
      <w:r>
        <w:t>g</w:t>
      </w:r>
      <w:r w:rsidRPr="00274096">
        <w:rPr>
          <w:lang w:val="ru-RU"/>
        </w:rPr>
        <w:t xml:space="preserve">) кодирует три слова </w:t>
      </w:r>
      <w:r>
        <w:t>ARINC</w:t>
      </w:r>
      <w:r w:rsidRPr="00274096">
        <w:rPr>
          <w:lang w:val="ru-RU"/>
        </w:rPr>
        <w:t>-429.</w:t>
      </w:r>
    </w:p>
    <w:p w14:paraId="6E66A671" w14:textId="77777777" w:rsidR="000B3038" w:rsidRDefault="003B331B">
      <w:pPr>
        <w:pStyle w:val="a"/>
      </w:pPr>
      <w:r>
        <w:t>Копирует cu_state_A, cu_state_B, active_channel из каналов в Output_t.</w:t>
      </w:r>
    </w:p>
    <w:p w14:paraId="730C37C8" w14:textId="77777777" w:rsidR="000B3038" w:rsidRDefault="003B331B">
      <w:pPr>
        <w:pStyle w:val="a"/>
      </w:pPr>
      <w:r>
        <w:t>i</w:t>
      </w:r>
      <w:r>
        <w:t>nout_write_row(log, t, inp, bus, out): записывает строку в CSV-лог.</w:t>
      </w:r>
    </w:p>
    <w:p w14:paraId="36C4E1E0" w14:textId="77777777" w:rsidR="000B3038" w:rsidRDefault="003B331B">
      <w:pPr>
        <w:pStyle w:val="a"/>
      </w:pPr>
      <w:r>
        <w:t>Если fmod(t, 1.0) &lt; DT: inout_print_row(...) — краткий вывод в консоль.</w:t>
      </w:r>
    </w:p>
    <w:p w14:paraId="3A1A2FB5" w14:textId="77777777" w:rsidR="000B3038" w:rsidRDefault="003B331B">
      <w:pPr>
        <w:pStyle w:val="a"/>
      </w:pPr>
      <w:r>
        <w:t>t += DT</w:t>
      </w:r>
    </w:p>
    <w:p w14:paraId="19A50AB9" w14:textId="77777777" w:rsidR="000B3038" w:rsidRDefault="003B331B">
      <w:pPr>
        <w:pStyle w:val="21"/>
      </w:pPr>
      <w:r>
        <w:t>9.3. Инициализация (до главного цикла)</w:t>
      </w:r>
    </w:p>
    <w:p w14:paraId="6B99181F" w14:textId="77777777" w:rsidR="000B3038" w:rsidRPr="00274096" w:rsidRDefault="003B331B" w:rsidP="00274096">
      <w:pPr>
        <w:pStyle w:val="a"/>
        <w:numPr>
          <w:ilvl w:val="0"/>
          <w:numId w:val="14"/>
        </w:numPr>
        <w:rPr>
          <w:lang w:val="ru-RU"/>
        </w:rPr>
      </w:pPr>
      <w:r>
        <w:t>input</w:t>
      </w:r>
      <w:r w:rsidRPr="00274096">
        <w:rPr>
          <w:lang w:val="ru-RU"/>
        </w:rPr>
        <w:t>_</w:t>
      </w:r>
      <w:r>
        <w:t>defaults</w:t>
      </w:r>
      <w:r w:rsidRPr="00274096">
        <w:rPr>
          <w:lang w:val="ru-RU"/>
        </w:rPr>
        <w:t>(</w:t>
      </w:r>
      <w:r>
        <w:t>inp</w:t>
      </w:r>
      <w:r w:rsidRPr="00274096">
        <w:rPr>
          <w:lang w:val="ru-RU"/>
        </w:rPr>
        <w:t>): установить значения по умолчанию</w:t>
      </w:r>
    </w:p>
    <w:p w14:paraId="6B3F50F3" w14:textId="77777777" w:rsidR="000B3038" w:rsidRPr="00274096" w:rsidRDefault="003B331B">
      <w:pPr>
        <w:pStyle w:val="a"/>
        <w:rPr>
          <w:lang w:val="ru-RU"/>
        </w:rPr>
      </w:pPr>
      <w:r>
        <w:t>i</w:t>
      </w:r>
      <w:r>
        <w:t>nout</w:t>
      </w:r>
      <w:r w:rsidRPr="00274096">
        <w:rPr>
          <w:lang w:val="ru-RU"/>
        </w:rPr>
        <w:t>_</w:t>
      </w:r>
      <w:proofErr w:type="gramStart"/>
      <w:r>
        <w:t>init</w:t>
      </w:r>
      <w:r w:rsidRPr="00274096">
        <w:rPr>
          <w:lang w:val="ru-RU"/>
        </w:rPr>
        <w:t>(</w:t>
      </w:r>
      <w:proofErr w:type="gramEnd"/>
      <w:r>
        <w:t>io</w:t>
      </w:r>
      <w:r w:rsidRPr="00274096">
        <w:rPr>
          <w:lang w:val="ru-RU"/>
        </w:rPr>
        <w:t xml:space="preserve">, </w:t>
      </w:r>
      <w:r>
        <w:t>scenario</w:t>
      </w:r>
      <w:r w:rsidRPr="00274096">
        <w:rPr>
          <w:lang w:val="ru-RU"/>
        </w:rPr>
        <w:t>_</w:t>
      </w:r>
      <w:r>
        <w:t>file</w:t>
      </w:r>
      <w:r w:rsidRPr="00274096">
        <w:rPr>
          <w:lang w:val="ru-RU"/>
        </w:rPr>
        <w:t>): загрузить события сценария</w:t>
      </w:r>
    </w:p>
    <w:p w14:paraId="7711657F" w14:textId="77777777" w:rsidR="000B3038" w:rsidRPr="00274096" w:rsidRDefault="003B331B">
      <w:pPr>
        <w:pStyle w:val="a"/>
        <w:rPr>
          <w:lang w:val="ru-RU"/>
        </w:rPr>
      </w:pPr>
      <w:r>
        <w:t>inout</w:t>
      </w:r>
      <w:r w:rsidRPr="00274096">
        <w:rPr>
          <w:lang w:val="ru-RU"/>
        </w:rPr>
        <w:t>_</w:t>
      </w:r>
      <w:r>
        <w:t>apply</w:t>
      </w:r>
      <w:r w:rsidRPr="00274096">
        <w:rPr>
          <w:lang w:val="ru-RU"/>
        </w:rPr>
        <w:t>_</w:t>
      </w:r>
      <w:proofErr w:type="gramStart"/>
      <w:r>
        <w:t>events</w:t>
      </w:r>
      <w:r w:rsidRPr="00274096">
        <w:rPr>
          <w:lang w:val="ru-RU"/>
        </w:rPr>
        <w:t>(</w:t>
      </w:r>
      <w:proofErr w:type="gramEnd"/>
      <w:r>
        <w:t>io</w:t>
      </w:r>
      <w:r w:rsidRPr="00274096">
        <w:rPr>
          <w:lang w:val="ru-RU"/>
        </w:rPr>
        <w:t xml:space="preserve">, 0.0, </w:t>
      </w:r>
      <w:r>
        <w:t>inp</w:t>
      </w:r>
      <w:r w:rsidRPr="00274096">
        <w:rPr>
          <w:lang w:val="ru-RU"/>
        </w:rPr>
        <w:t xml:space="preserve">): применить события </w:t>
      </w:r>
      <w:r>
        <w:t>t</w:t>
      </w:r>
      <w:r w:rsidRPr="00274096">
        <w:rPr>
          <w:lang w:val="ru-RU"/>
        </w:rPr>
        <w:t>=0 (начальные условия)</w:t>
      </w:r>
    </w:p>
    <w:p w14:paraId="716FB6A4" w14:textId="77777777" w:rsidR="000B3038" w:rsidRPr="00274096" w:rsidRDefault="003B331B">
      <w:pPr>
        <w:pStyle w:val="a"/>
        <w:rPr>
          <w:lang w:val="ru-RU"/>
        </w:rPr>
      </w:pPr>
      <w:r>
        <w:t>phys</w:t>
      </w:r>
      <w:r w:rsidRPr="00274096">
        <w:rPr>
          <w:lang w:val="ru-RU"/>
        </w:rPr>
        <w:t>_</w:t>
      </w:r>
      <w:proofErr w:type="gramStart"/>
      <w:r>
        <w:t>init</w:t>
      </w:r>
      <w:r w:rsidRPr="00274096">
        <w:rPr>
          <w:lang w:val="ru-RU"/>
        </w:rPr>
        <w:t>(</w:t>
      </w:r>
      <w:proofErr w:type="gramEnd"/>
      <w:r>
        <w:t>phys</w:t>
      </w:r>
      <w:r w:rsidRPr="00274096">
        <w:rPr>
          <w:lang w:val="ru-RU"/>
        </w:rPr>
        <w:t xml:space="preserve">, </w:t>
      </w:r>
      <w:r>
        <w:t>inp</w:t>
      </w:r>
      <w:r w:rsidRPr="00274096">
        <w:rPr>
          <w:lang w:val="ru-RU"/>
        </w:rPr>
        <w:t>): инициализировать физическое состояние</w:t>
      </w:r>
    </w:p>
    <w:p w14:paraId="65BE9502" w14:textId="77777777" w:rsidR="000B3038" w:rsidRPr="00274096" w:rsidRDefault="003B331B">
      <w:pPr>
        <w:pStyle w:val="a"/>
        <w:rPr>
          <w:lang w:val="ru-RU"/>
        </w:rPr>
      </w:pPr>
      <w:r>
        <w:t>cu</w:t>
      </w:r>
      <w:r w:rsidRPr="00274096">
        <w:rPr>
          <w:lang w:val="ru-RU"/>
        </w:rPr>
        <w:t>_</w:t>
      </w:r>
      <w:proofErr w:type="gramStart"/>
      <w:r>
        <w:t>init</w:t>
      </w:r>
      <w:r w:rsidRPr="00274096">
        <w:rPr>
          <w:lang w:val="ru-RU"/>
        </w:rPr>
        <w:t>(</w:t>
      </w:r>
      <w:proofErr w:type="gramEnd"/>
      <w:r>
        <w:t>ch</w:t>
      </w:r>
      <w:r w:rsidRPr="00274096">
        <w:rPr>
          <w:lang w:val="ru-RU"/>
        </w:rPr>
        <w:t>_</w:t>
      </w:r>
      <w:r>
        <w:t>a</w:t>
      </w:r>
      <w:r w:rsidRPr="00274096">
        <w:rPr>
          <w:lang w:val="ru-RU"/>
        </w:rPr>
        <w:t xml:space="preserve">, 0): инициализировать канал </w:t>
      </w:r>
      <w:r>
        <w:t>A</w:t>
      </w:r>
    </w:p>
    <w:p w14:paraId="5B674910" w14:textId="77777777" w:rsidR="000B3038" w:rsidRPr="00274096" w:rsidRDefault="003B331B">
      <w:pPr>
        <w:pStyle w:val="a"/>
        <w:rPr>
          <w:lang w:val="ru-RU"/>
        </w:rPr>
      </w:pPr>
      <w:r>
        <w:t>cu</w:t>
      </w:r>
      <w:r w:rsidRPr="00274096">
        <w:rPr>
          <w:lang w:val="ru-RU"/>
        </w:rPr>
        <w:t>_</w:t>
      </w:r>
      <w:proofErr w:type="gramStart"/>
      <w:r>
        <w:t>init</w:t>
      </w:r>
      <w:r w:rsidRPr="00274096">
        <w:rPr>
          <w:lang w:val="ru-RU"/>
        </w:rPr>
        <w:t>(</w:t>
      </w:r>
      <w:proofErr w:type="gramEnd"/>
      <w:r>
        <w:t>ch</w:t>
      </w:r>
      <w:r w:rsidRPr="00274096">
        <w:rPr>
          <w:lang w:val="ru-RU"/>
        </w:rPr>
        <w:t>_</w:t>
      </w:r>
      <w:r>
        <w:t>b</w:t>
      </w:r>
      <w:r w:rsidRPr="00274096">
        <w:rPr>
          <w:lang w:val="ru-RU"/>
        </w:rPr>
        <w:t>, 1): инициализировать</w:t>
      </w:r>
      <w:r w:rsidRPr="00274096">
        <w:rPr>
          <w:lang w:val="ru-RU"/>
        </w:rPr>
        <w:t xml:space="preserve"> канал </w:t>
      </w:r>
      <w:r>
        <w:t>B</w:t>
      </w:r>
    </w:p>
    <w:p w14:paraId="246AD4C3" w14:textId="77777777" w:rsidR="000B3038" w:rsidRDefault="003B331B">
      <w:pPr>
        <w:pStyle w:val="a"/>
      </w:pPr>
      <w:r>
        <w:t>inout_write_header(log): записать заголовок CSV</w:t>
      </w:r>
    </w:p>
    <w:p w14:paraId="31711089" w14:textId="77777777" w:rsidR="000B3038" w:rsidRDefault="003B331B">
      <w:r>
        <w:br w:type="page"/>
      </w:r>
    </w:p>
    <w:p w14:paraId="59942D7C" w14:textId="77777777" w:rsidR="000B3038" w:rsidRPr="00274096" w:rsidRDefault="003B331B" w:rsidP="00274096">
      <w:pPr>
        <w:pStyle w:val="1"/>
        <w:spacing w:after="0"/>
        <w:rPr>
          <w:lang w:val="ru-RU"/>
        </w:rPr>
      </w:pPr>
      <w:r w:rsidRPr="00274096">
        <w:rPr>
          <w:lang w:val="ru-RU"/>
        </w:rPr>
        <w:lastRenderedPageBreak/>
        <w:t xml:space="preserve">10. Формат лог-файла </w:t>
      </w:r>
      <w:r>
        <w:t>CSV</w:t>
      </w:r>
    </w:p>
    <w:p w14:paraId="24A1E675" w14:textId="77777777" w:rsidR="000B3038" w:rsidRDefault="003B331B" w:rsidP="00274096">
      <w:pPr>
        <w:spacing w:after="0"/>
      </w:pPr>
      <w:r w:rsidRPr="00274096">
        <w:rPr>
          <w:lang w:val="ru-RU"/>
        </w:rPr>
        <w:t>Каждая строка лога соответствует одному шагу симуляции (</w:t>
      </w:r>
      <w:r>
        <w:t>DT</w:t>
      </w:r>
      <w:r w:rsidRPr="00274096">
        <w:rPr>
          <w:lang w:val="ru-RU"/>
        </w:rPr>
        <w:t xml:space="preserve"> = 0.02 с). </w:t>
      </w:r>
      <w:r>
        <w:t>Всего 34 столбца. Разделитель — запятая.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81"/>
        <w:gridCol w:w="2280"/>
        <w:gridCol w:w="1348"/>
        <w:gridCol w:w="1558"/>
        <w:gridCol w:w="3388"/>
      </w:tblGrid>
      <w:tr w:rsidR="000B3038" w14:paraId="1B558CA3" w14:textId="77777777">
        <w:tc>
          <w:tcPr>
            <w:tcW w:w="567" w:type="dxa"/>
            <w:shd w:val="clear" w:color="auto" w:fill="BDD7EE"/>
          </w:tcPr>
          <w:p w14:paraId="7212EC5E" w14:textId="77777777" w:rsidR="000B3038" w:rsidRDefault="003B331B">
            <w:r>
              <w:rPr>
                <w:b/>
                <w:sz w:val="20"/>
              </w:rPr>
              <w:t>№</w:t>
            </w:r>
          </w:p>
        </w:tc>
        <w:tc>
          <w:tcPr>
            <w:tcW w:w="2551" w:type="dxa"/>
            <w:shd w:val="clear" w:color="auto" w:fill="BDD7EE"/>
          </w:tcPr>
          <w:p w14:paraId="5B02D87E" w14:textId="77777777" w:rsidR="000B3038" w:rsidRDefault="003B331B">
            <w:r>
              <w:rPr>
                <w:b/>
                <w:sz w:val="20"/>
              </w:rPr>
              <w:t>Имя столбца</w:t>
            </w:r>
          </w:p>
        </w:tc>
        <w:tc>
          <w:tcPr>
            <w:tcW w:w="850" w:type="dxa"/>
            <w:shd w:val="clear" w:color="auto" w:fill="BDD7EE"/>
          </w:tcPr>
          <w:p w14:paraId="17384DD7" w14:textId="77777777" w:rsidR="000B3038" w:rsidRDefault="003B331B">
            <w:r>
              <w:rPr>
                <w:b/>
                <w:sz w:val="20"/>
              </w:rPr>
              <w:t>Тип</w:t>
            </w:r>
          </w:p>
        </w:tc>
        <w:tc>
          <w:tcPr>
            <w:tcW w:w="1134" w:type="dxa"/>
            <w:shd w:val="clear" w:color="auto" w:fill="BDD7EE"/>
          </w:tcPr>
          <w:p w14:paraId="660EF271" w14:textId="77777777" w:rsidR="000B3038" w:rsidRDefault="003B331B">
            <w:r>
              <w:rPr>
                <w:b/>
                <w:sz w:val="20"/>
              </w:rPr>
              <w:t>Единица</w:t>
            </w:r>
          </w:p>
        </w:tc>
        <w:tc>
          <w:tcPr>
            <w:tcW w:w="4535" w:type="dxa"/>
            <w:shd w:val="clear" w:color="auto" w:fill="BDD7EE"/>
          </w:tcPr>
          <w:p w14:paraId="6677C1E0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4C354EBB" w14:textId="77777777">
        <w:tc>
          <w:tcPr>
            <w:tcW w:w="1928" w:type="dxa"/>
          </w:tcPr>
          <w:p w14:paraId="3C011006" w14:textId="77777777" w:rsidR="000B3038" w:rsidRDefault="003B331B"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0FD0829C" w14:textId="77777777" w:rsidR="000B3038" w:rsidRDefault="003B331B">
            <w:r>
              <w:rPr>
                <w:sz w:val="20"/>
              </w:rPr>
              <w:t>time_s</w:t>
            </w:r>
          </w:p>
        </w:tc>
        <w:tc>
          <w:tcPr>
            <w:tcW w:w="1928" w:type="dxa"/>
          </w:tcPr>
          <w:p w14:paraId="4D2F58A3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2C68475F" w14:textId="77777777" w:rsidR="000B3038" w:rsidRDefault="003B331B">
            <w:r>
              <w:rPr>
                <w:sz w:val="20"/>
              </w:rPr>
              <w:t>с</w:t>
            </w:r>
          </w:p>
        </w:tc>
        <w:tc>
          <w:tcPr>
            <w:tcW w:w="1928" w:type="dxa"/>
          </w:tcPr>
          <w:p w14:paraId="3786DF67" w14:textId="77777777" w:rsidR="000B3038" w:rsidRDefault="003B331B">
            <w:r>
              <w:rPr>
                <w:sz w:val="20"/>
              </w:rPr>
              <w:t>Текущее время симуляции</w:t>
            </w:r>
          </w:p>
        </w:tc>
      </w:tr>
      <w:tr w:rsidR="000B3038" w:rsidRPr="00274096" w14:paraId="6D3A49AD" w14:textId="77777777">
        <w:tc>
          <w:tcPr>
            <w:tcW w:w="1928" w:type="dxa"/>
          </w:tcPr>
          <w:p w14:paraId="341A2D62" w14:textId="77777777" w:rsidR="000B3038" w:rsidRDefault="003B331B"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14:paraId="6B4BCD15" w14:textId="77777777" w:rsidR="000B3038" w:rsidRDefault="003B331B">
            <w:r>
              <w:rPr>
                <w:sz w:val="20"/>
              </w:rPr>
              <w:t>pack_valve_cmd</w:t>
            </w:r>
          </w:p>
        </w:tc>
        <w:tc>
          <w:tcPr>
            <w:tcW w:w="1928" w:type="dxa"/>
          </w:tcPr>
          <w:p w14:paraId="56079F94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7D81E1D4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7AC185E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Команда пак-клапана из активного КУ</w:t>
            </w:r>
          </w:p>
        </w:tc>
      </w:tr>
      <w:tr w:rsidR="000B3038" w14:paraId="55991199" w14:textId="77777777">
        <w:tc>
          <w:tcPr>
            <w:tcW w:w="1928" w:type="dxa"/>
          </w:tcPr>
          <w:p w14:paraId="7029678F" w14:textId="77777777" w:rsidR="000B3038" w:rsidRDefault="003B331B"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14:paraId="7F76C092" w14:textId="77777777" w:rsidR="000B3038" w:rsidRDefault="003B331B">
            <w:r>
              <w:rPr>
                <w:sz w:val="20"/>
              </w:rPr>
              <w:t>outflow_valve_cmd</w:t>
            </w:r>
          </w:p>
        </w:tc>
        <w:tc>
          <w:tcPr>
            <w:tcW w:w="1928" w:type="dxa"/>
          </w:tcPr>
          <w:p w14:paraId="09C6A956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255B0B4E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30CD789E" w14:textId="77777777" w:rsidR="000B3038" w:rsidRDefault="003B331B">
            <w:r>
              <w:rPr>
                <w:sz w:val="20"/>
              </w:rPr>
              <w:t>Команда выпускного клапана</w:t>
            </w:r>
          </w:p>
        </w:tc>
      </w:tr>
      <w:tr w:rsidR="000B3038" w:rsidRPr="00274096" w14:paraId="4A65594B" w14:textId="77777777">
        <w:tc>
          <w:tcPr>
            <w:tcW w:w="1928" w:type="dxa"/>
          </w:tcPr>
          <w:p w14:paraId="6C45105E" w14:textId="77777777" w:rsidR="000B3038" w:rsidRDefault="003B331B"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14:paraId="3091D4AB" w14:textId="77777777" w:rsidR="000B3038" w:rsidRDefault="003B331B">
            <w:r>
              <w:rPr>
                <w:sz w:val="20"/>
              </w:rPr>
              <w:t>trim_valve_cmd</w:t>
            </w:r>
          </w:p>
        </w:tc>
        <w:tc>
          <w:tcPr>
            <w:tcW w:w="1928" w:type="dxa"/>
          </w:tcPr>
          <w:p w14:paraId="65987AF6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25B21D37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3D17856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Команда </w:t>
            </w:r>
            <w:r>
              <w:rPr>
                <w:sz w:val="20"/>
              </w:rPr>
              <w:t>trim</w:t>
            </w:r>
            <w:r w:rsidRPr="00274096">
              <w:rPr>
                <w:sz w:val="20"/>
                <w:lang w:val="ru-RU"/>
              </w:rPr>
              <w:t>-клапана (горячий байпас)</w:t>
            </w:r>
          </w:p>
        </w:tc>
      </w:tr>
      <w:tr w:rsidR="000B3038" w14:paraId="6217F2C6" w14:textId="77777777">
        <w:tc>
          <w:tcPr>
            <w:tcW w:w="1928" w:type="dxa"/>
          </w:tcPr>
          <w:p w14:paraId="2D1F77C7" w14:textId="77777777" w:rsidR="000B3038" w:rsidRDefault="003B331B"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14:paraId="2B42C57E" w14:textId="77777777" w:rsidR="000B3038" w:rsidRDefault="003B331B">
            <w:r>
              <w:rPr>
                <w:sz w:val="20"/>
              </w:rPr>
              <w:t>recirc_fan_cmd</w:t>
            </w:r>
          </w:p>
        </w:tc>
        <w:tc>
          <w:tcPr>
            <w:tcW w:w="1928" w:type="dxa"/>
          </w:tcPr>
          <w:p w14:paraId="3B9F2F17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64DE67A9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433BA439" w14:textId="77777777" w:rsidR="000B3038" w:rsidRDefault="003B331B">
            <w:r>
              <w:rPr>
                <w:sz w:val="20"/>
              </w:rPr>
              <w:t>Команда вентилятора рециркуляции</w:t>
            </w:r>
          </w:p>
        </w:tc>
      </w:tr>
      <w:tr w:rsidR="000B3038" w14:paraId="659A4206" w14:textId="77777777">
        <w:tc>
          <w:tcPr>
            <w:tcW w:w="1928" w:type="dxa"/>
          </w:tcPr>
          <w:p w14:paraId="4BC98E7D" w14:textId="77777777" w:rsidR="000B3038" w:rsidRDefault="003B331B">
            <w:r>
              <w:rPr>
                <w:sz w:val="20"/>
              </w:rPr>
              <w:t>6</w:t>
            </w:r>
          </w:p>
        </w:tc>
        <w:tc>
          <w:tcPr>
            <w:tcW w:w="1928" w:type="dxa"/>
          </w:tcPr>
          <w:p w14:paraId="0E6C3538" w14:textId="77777777" w:rsidR="000B3038" w:rsidRDefault="003B331B">
            <w:r>
              <w:rPr>
                <w:sz w:val="20"/>
              </w:rPr>
              <w:t>anti_ice_cmd</w:t>
            </w:r>
          </w:p>
        </w:tc>
        <w:tc>
          <w:tcPr>
            <w:tcW w:w="1928" w:type="dxa"/>
          </w:tcPr>
          <w:p w14:paraId="684256B8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1928" w:type="dxa"/>
          </w:tcPr>
          <w:p w14:paraId="5405C595" w14:textId="77777777" w:rsidR="000B3038" w:rsidRDefault="003B331B">
            <w:r>
              <w:rPr>
                <w:sz w:val="20"/>
              </w:rPr>
              <w:t>0/1</w:t>
            </w:r>
          </w:p>
        </w:tc>
        <w:tc>
          <w:tcPr>
            <w:tcW w:w="1928" w:type="dxa"/>
          </w:tcPr>
          <w:p w14:paraId="7C79BED1" w14:textId="77777777" w:rsidR="000B3038" w:rsidRDefault="003B331B">
            <w:r>
              <w:rPr>
                <w:sz w:val="20"/>
              </w:rPr>
              <w:t>Команда ПОС конденсатора</w:t>
            </w:r>
          </w:p>
        </w:tc>
      </w:tr>
      <w:tr w:rsidR="000B3038" w:rsidRPr="00274096" w14:paraId="3FBC05E7" w14:textId="77777777">
        <w:tc>
          <w:tcPr>
            <w:tcW w:w="1928" w:type="dxa"/>
          </w:tcPr>
          <w:p w14:paraId="69E3C1CF" w14:textId="77777777" w:rsidR="000B3038" w:rsidRDefault="003B331B">
            <w:r>
              <w:rPr>
                <w:sz w:val="20"/>
              </w:rPr>
              <w:t>7</w:t>
            </w:r>
          </w:p>
        </w:tc>
        <w:tc>
          <w:tcPr>
            <w:tcW w:w="1928" w:type="dxa"/>
          </w:tcPr>
          <w:p w14:paraId="618F1609" w14:textId="77777777" w:rsidR="000B3038" w:rsidRDefault="003B331B">
            <w:r>
              <w:rPr>
                <w:sz w:val="20"/>
              </w:rPr>
              <w:t>pack_valve_pos</w:t>
            </w:r>
          </w:p>
        </w:tc>
        <w:tc>
          <w:tcPr>
            <w:tcW w:w="1928" w:type="dxa"/>
          </w:tcPr>
          <w:p w14:paraId="494D506E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36135AC9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1F8EAE2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Физическая позиция пак-клапана (</w:t>
            </w:r>
            <w:r>
              <w:rPr>
                <w:sz w:val="20"/>
              </w:rPr>
              <w:t>rate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limited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14:paraId="080FCE13" w14:textId="77777777">
        <w:tc>
          <w:tcPr>
            <w:tcW w:w="1928" w:type="dxa"/>
          </w:tcPr>
          <w:p w14:paraId="2B3B52CD" w14:textId="77777777" w:rsidR="000B3038" w:rsidRDefault="003B331B">
            <w:r>
              <w:rPr>
                <w:sz w:val="20"/>
              </w:rPr>
              <w:t>8</w:t>
            </w:r>
          </w:p>
        </w:tc>
        <w:tc>
          <w:tcPr>
            <w:tcW w:w="1928" w:type="dxa"/>
          </w:tcPr>
          <w:p w14:paraId="1DE43AD2" w14:textId="77777777" w:rsidR="000B3038" w:rsidRDefault="003B331B">
            <w:r>
              <w:rPr>
                <w:sz w:val="20"/>
              </w:rPr>
              <w:t>outflow_valve_pos</w:t>
            </w:r>
          </w:p>
        </w:tc>
        <w:tc>
          <w:tcPr>
            <w:tcW w:w="1928" w:type="dxa"/>
          </w:tcPr>
          <w:p w14:paraId="57B1548B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4905328F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67717E86" w14:textId="77777777" w:rsidR="000B3038" w:rsidRDefault="003B331B">
            <w:r>
              <w:rPr>
                <w:sz w:val="20"/>
              </w:rPr>
              <w:t>Физическая позиция выпускного клапана</w:t>
            </w:r>
          </w:p>
        </w:tc>
      </w:tr>
      <w:tr w:rsidR="000B3038" w14:paraId="5E0B17CB" w14:textId="77777777">
        <w:tc>
          <w:tcPr>
            <w:tcW w:w="1928" w:type="dxa"/>
          </w:tcPr>
          <w:p w14:paraId="616157E3" w14:textId="77777777" w:rsidR="000B3038" w:rsidRDefault="003B331B">
            <w:r>
              <w:rPr>
                <w:sz w:val="20"/>
              </w:rPr>
              <w:t>9</w:t>
            </w:r>
          </w:p>
        </w:tc>
        <w:tc>
          <w:tcPr>
            <w:tcW w:w="1928" w:type="dxa"/>
          </w:tcPr>
          <w:p w14:paraId="6E758703" w14:textId="77777777" w:rsidR="000B3038" w:rsidRDefault="003B331B">
            <w:r>
              <w:rPr>
                <w:sz w:val="20"/>
              </w:rPr>
              <w:t>T_after_PHX</w:t>
            </w:r>
          </w:p>
        </w:tc>
        <w:tc>
          <w:tcPr>
            <w:tcW w:w="1928" w:type="dxa"/>
          </w:tcPr>
          <w:p w14:paraId="2DC97F58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2627132F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4417BF1A" w14:textId="77777777" w:rsidR="000B3038" w:rsidRDefault="003B331B">
            <w:r>
              <w:rPr>
                <w:sz w:val="20"/>
              </w:rPr>
              <w:t>Температура за первичным теплообменником</w:t>
            </w:r>
          </w:p>
        </w:tc>
      </w:tr>
      <w:tr w:rsidR="000B3038" w14:paraId="13589BC1" w14:textId="77777777">
        <w:tc>
          <w:tcPr>
            <w:tcW w:w="1928" w:type="dxa"/>
          </w:tcPr>
          <w:p w14:paraId="6A9CAE4B" w14:textId="77777777" w:rsidR="000B3038" w:rsidRDefault="003B331B">
            <w:r>
              <w:rPr>
                <w:sz w:val="20"/>
              </w:rPr>
              <w:t>10</w:t>
            </w:r>
          </w:p>
        </w:tc>
        <w:tc>
          <w:tcPr>
            <w:tcW w:w="1928" w:type="dxa"/>
          </w:tcPr>
          <w:p w14:paraId="17D77480" w14:textId="77777777" w:rsidR="000B3038" w:rsidRDefault="003B331B">
            <w:r>
              <w:rPr>
                <w:sz w:val="20"/>
              </w:rPr>
              <w:t>T_after_COMP</w:t>
            </w:r>
          </w:p>
        </w:tc>
        <w:tc>
          <w:tcPr>
            <w:tcW w:w="1928" w:type="dxa"/>
          </w:tcPr>
          <w:p w14:paraId="3F9D12A4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07E0E3A4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5989B7AF" w14:textId="77777777" w:rsidR="000B3038" w:rsidRDefault="003B331B">
            <w:r>
              <w:rPr>
                <w:sz w:val="20"/>
              </w:rPr>
              <w:t>Температура за компрессором ТХУ</w:t>
            </w:r>
          </w:p>
        </w:tc>
      </w:tr>
      <w:tr w:rsidR="000B3038" w14:paraId="0CAEAC18" w14:textId="77777777">
        <w:tc>
          <w:tcPr>
            <w:tcW w:w="1928" w:type="dxa"/>
          </w:tcPr>
          <w:p w14:paraId="495BF329" w14:textId="77777777" w:rsidR="000B3038" w:rsidRDefault="003B331B">
            <w:r>
              <w:rPr>
                <w:sz w:val="20"/>
              </w:rPr>
              <w:t>11</w:t>
            </w:r>
          </w:p>
        </w:tc>
        <w:tc>
          <w:tcPr>
            <w:tcW w:w="1928" w:type="dxa"/>
          </w:tcPr>
          <w:p w14:paraId="678C40A3" w14:textId="77777777" w:rsidR="000B3038" w:rsidRDefault="003B331B">
            <w:r>
              <w:rPr>
                <w:sz w:val="20"/>
              </w:rPr>
              <w:t>T_after_MHX</w:t>
            </w:r>
          </w:p>
        </w:tc>
        <w:tc>
          <w:tcPr>
            <w:tcW w:w="1928" w:type="dxa"/>
          </w:tcPr>
          <w:p w14:paraId="0A9897C4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1B02F8EC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5C142A7C" w14:textId="77777777" w:rsidR="000B3038" w:rsidRDefault="003B331B">
            <w:r>
              <w:rPr>
                <w:sz w:val="20"/>
              </w:rPr>
              <w:t>Температура за основным теплообменником</w:t>
            </w:r>
          </w:p>
        </w:tc>
      </w:tr>
      <w:tr w:rsidR="000B3038" w14:paraId="5D59B4AD" w14:textId="77777777">
        <w:tc>
          <w:tcPr>
            <w:tcW w:w="1928" w:type="dxa"/>
          </w:tcPr>
          <w:p w14:paraId="240CCE6A" w14:textId="77777777" w:rsidR="000B3038" w:rsidRDefault="003B331B">
            <w:r>
              <w:rPr>
                <w:sz w:val="20"/>
              </w:rPr>
              <w:t>12</w:t>
            </w:r>
          </w:p>
        </w:tc>
        <w:tc>
          <w:tcPr>
            <w:tcW w:w="1928" w:type="dxa"/>
          </w:tcPr>
          <w:p w14:paraId="1A578D1B" w14:textId="77777777" w:rsidR="000B3038" w:rsidRDefault="003B331B">
            <w:r>
              <w:rPr>
                <w:sz w:val="20"/>
              </w:rPr>
              <w:t>T_after_REGEN_H</w:t>
            </w:r>
          </w:p>
        </w:tc>
        <w:tc>
          <w:tcPr>
            <w:tcW w:w="1928" w:type="dxa"/>
          </w:tcPr>
          <w:p w14:paraId="2BCCFB0F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71C83567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28B5B126" w14:textId="77777777" w:rsidR="000B3038" w:rsidRDefault="003B331B">
            <w:r>
              <w:rPr>
                <w:sz w:val="20"/>
              </w:rPr>
              <w:t>Температура горячей стороны регенератора</w:t>
            </w:r>
          </w:p>
        </w:tc>
      </w:tr>
      <w:tr w:rsidR="000B3038" w:rsidRPr="00274096" w14:paraId="0C72D62B" w14:textId="77777777">
        <w:tc>
          <w:tcPr>
            <w:tcW w:w="1928" w:type="dxa"/>
          </w:tcPr>
          <w:p w14:paraId="557541B0" w14:textId="77777777" w:rsidR="000B3038" w:rsidRDefault="003B331B">
            <w:r>
              <w:rPr>
                <w:sz w:val="20"/>
              </w:rPr>
              <w:t>13</w:t>
            </w:r>
          </w:p>
        </w:tc>
        <w:tc>
          <w:tcPr>
            <w:tcW w:w="1928" w:type="dxa"/>
          </w:tcPr>
          <w:p w14:paraId="0E65EBE9" w14:textId="77777777" w:rsidR="000B3038" w:rsidRDefault="003B331B">
            <w:r>
              <w:rPr>
                <w:sz w:val="20"/>
              </w:rPr>
              <w:t>T_after_COND</w:t>
            </w:r>
          </w:p>
        </w:tc>
        <w:tc>
          <w:tcPr>
            <w:tcW w:w="1928" w:type="dxa"/>
          </w:tcPr>
          <w:p w14:paraId="7717FD7E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6E64BF49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2A0B3EB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за конденсатором (порог отказа: 60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2E963891" w14:textId="77777777">
        <w:tc>
          <w:tcPr>
            <w:tcW w:w="1928" w:type="dxa"/>
          </w:tcPr>
          <w:p w14:paraId="2C8EEC9D" w14:textId="77777777" w:rsidR="000B3038" w:rsidRDefault="003B331B">
            <w:r>
              <w:rPr>
                <w:sz w:val="20"/>
              </w:rPr>
              <w:t>14</w:t>
            </w:r>
          </w:p>
        </w:tc>
        <w:tc>
          <w:tcPr>
            <w:tcW w:w="1928" w:type="dxa"/>
          </w:tcPr>
          <w:p w14:paraId="02181755" w14:textId="77777777" w:rsidR="000B3038" w:rsidRDefault="003B331B">
            <w:r>
              <w:rPr>
                <w:sz w:val="20"/>
              </w:rPr>
              <w:t>T_after_TURB</w:t>
            </w:r>
          </w:p>
        </w:tc>
        <w:tc>
          <w:tcPr>
            <w:tcW w:w="1928" w:type="dxa"/>
          </w:tcPr>
          <w:p w14:paraId="7143D89D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52D9FCD7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0FC5B3F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за турбиной (порог ПОС: 2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0FE467A7" w14:textId="77777777">
        <w:tc>
          <w:tcPr>
            <w:tcW w:w="1928" w:type="dxa"/>
          </w:tcPr>
          <w:p w14:paraId="5404D5BC" w14:textId="77777777" w:rsidR="000B3038" w:rsidRDefault="003B331B">
            <w:r>
              <w:rPr>
                <w:sz w:val="20"/>
              </w:rPr>
              <w:t>15</w:t>
            </w:r>
          </w:p>
        </w:tc>
        <w:tc>
          <w:tcPr>
            <w:tcW w:w="1928" w:type="dxa"/>
          </w:tcPr>
          <w:p w14:paraId="58887CF0" w14:textId="77777777" w:rsidR="000B3038" w:rsidRDefault="003B331B">
            <w:r>
              <w:rPr>
                <w:sz w:val="20"/>
              </w:rPr>
              <w:t>T_mix</w:t>
            </w:r>
          </w:p>
        </w:tc>
        <w:tc>
          <w:tcPr>
            <w:tcW w:w="1928" w:type="dxa"/>
          </w:tcPr>
          <w:p w14:paraId="072DF5C2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0939BC8A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0702C24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Температура смеси на входе в кабину</w:t>
            </w:r>
          </w:p>
        </w:tc>
      </w:tr>
      <w:tr w:rsidR="000B3038" w14:paraId="77A1FE0D" w14:textId="77777777">
        <w:tc>
          <w:tcPr>
            <w:tcW w:w="1928" w:type="dxa"/>
          </w:tcPr>
          <w:p w14:paraId="4869322E" w14:textId="77777777" w:rsidR="000B3038" w:rsidRDefault="003B331B">
            <w:r>
              <w:rPr>
                <w:sz w:val="20"/>
              </w:rPr>
              <w:t>16</w:t>
            </w:r>
          </w:p>
        </w:tc>
        <w:tc>
          <w:tcPr>
            <w:tcW w:w="1928" w:type="dxa"/>
          </w:tcPr>
          <w:p w14:paraId="06B6F79D" w14:textId="77777777" w:rsidR="000B3038" w:rsidRDefault="003B331B">
            <w:r>
              <w:rPr>
                <w:sz w:val="20"/>
              </w:rPr>
              <w:t>cabin_temp</w:t>
            </w:r>
          </w:p>
        </w:tc>
        <w:tc>
          <w:tcPr>
            <w:tcW w:w="1928" w:type="dxa"/>
          </w:tcPr>
          <w:p w14:paraId="344600E7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7C9D609A" w14:textId="77777777" w:rsidR="000B3038" w:rsidRDefault="003B331B">
            <w:r>
              <w:rPr>
                <w:sz w:val="20"/>
              </w:rPr>
              <w:t>°C</w:t>
            </w:r>
          </w:p>
        </w:tc>
        <w:tc>
          <w:tcPr>
            <w:tcW w:w="1928" w:type="dxa"/>
          </w:tcPr>
          <w:p w14:paraId="3C8FE71C" w14:textId="77777777" w:rsidR="000B3038" w:rsidRDefault="003B331B">
            <w:r>
              <w:rPr>
                <w:sz w:val="20"/>
              </w:rPr>
              <w:t xml:space="preserve">Реальная температура кабины </w:t>
            </w:r>
            <w:r>
              <w:rPr>
                <w:sz w:val="20"/>
              </w:rPr>
              <w:t>(физика)</w:t>
            </w:r>
          </w:p>
        </w:tc>
      </w:tr>
      <w:tr w:rsidR="000B3038" w14:paraId="5D84260E" w14:textId="77777777">
        <w:tc>
          <w:tcPr>
            <w:tcW w:w="1928" w:type="dxa"/>
          </w:tcPr>
          <w:p w14:paraId="1C9C339C" w14:textId="77777777" w:rsidR="000B3038" w:rsidRDefault="003B331B">
            <w:r>
              <w:rPr>
                <w:sz w:val="20"/>
              </w:rPr>
              <w:t>17</w:t>
            </w:r>
          </w:p>
        </w:tc>
        <w:tc>
          <w:tcPr>
            <w:tcW w:w="1928" w:type="dxa"/>
          </w:tcPr>
          <w:p w14:paraId="2F7496F4" w14:textId="77777777" w:rsidR="000B3038" w:rsidRDefault="003B331B">
            <w:r>
              <w:rPr>
                <w:sz w:val="20"/>
              </w:rPr>
              <w:t>cabin_press</w:t>
            </w:r>
          </w:p>
        </w:tc>
        <w:tc>
          <w:tcPr>
            <w:tcW w:w="1928" w:type="dxa"/>
          </w:tcPr>
          <w:p w14:paraId="26CFD9B8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0EE041D6" w14:textId="77777777" w:rsidR="000B3038" w:rsidRDefault="003B331B">
            <w:r>
              <w:rPr>
                <w:sz w:val="20"/>
              </w:rPr>
              <w:t>бар</w:t>
            </w:r>
          </w:p>
        </w:tc>
        <w:tc>
          <w:tcPr>
            <w:tcW w:w="1928" w:type="dxa"/>
          </w:tcPr>
          <w:p w14:paraId="4C4A67FD" w14:textId="77777777" w:rsidR="000B3038" w:rsidRDefault="003B331B">
            <w:r>
              <w:rPr>
                <w:sz w:val="20"/>
              </w:rPr>
              <w:t>Реальное давление кабины (физика)</w:t>
            </w:r>
          </w:p>
        </w:tc>
      </w:tr>
      <w:tr w:rsidR="000B3038" w14:paraId="3B82FF60" w14:textId="77777777">
        <w:tc>
          <w:tcPr>
            <w:tcW w:w="1928" w:type="dxa"/>
          </w:tcPr>
          <w:p w14:paraId="31B4DC6D" w14:textId="77777777" w:rsidR="000B3038" w:rsidRDefault="003B331B">
            <w:r>
              <w:rPr>
                <w:sz w:val="20"/>
              </w:rPr>
              <w:t>18</w:t>
            </w:r>
          </w:p>
        </w:tc>
        <w:tc>
          <w:tcPr>
            <w:tcW w:w="1928" w:type="dxa"/>
          </w:tcPr>
          <w:p w14:paraId="02790650" w14:textId="77777777" w:rsidR="000B3038" w:rsidRDefault="003B331B">
            <w:r>
              <w:rPr>
                <w:sz w:val="20"/>
              </w:rPr>
              <w:t>cabin_hum</w:t>
            </w:r>
          </w:p>
        </w:tc>
        <w:tc>
          <w:tcPr>
            <w:tcW w:w="1928" w:type="dxa"/>
          </w:tcPr>
          <w:p w14:paraId="77F3CDD3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5F2C22A5" w14:textId="77777777" w:rsidR="000B3038" w:rsidRDefault="003B331B">
            <w:r>
              <w:rPr>
                <w:sz w:val="20"/>
              </w:rPr>
              <w:t>[0;1]</w:t>
            </w:r>
          </w:p>
        </w:tc>
        <w:tc>
          <w:tcPr>
            <w:tcW w:w="1928" w:type="dxa"/>
          </w:tcPr>
          <w:p w14:paraId="3B3A029C" w14:textId="77777777" w:rsidR="000B3038" w:rsidRDefault="003B331B">
            <w:r>
              <w:rPr>
                <w:sz w:val="20"/>
              </w:rPr>
              <w:t>Относительная влажность (упрощённо)</w:t>
            </w:r>
          </w:p>
        </w:tc>
      </w:tr>
      <w:tr w:rsidR="000B3038" w14:paraId="05172F70" w14:textId="77777777">
        <w:tc>
          <w:tcPr>
            <w:tcW w:w="1928" w:type="dxa"/>
          </w:tcPr>
          <w:p w14:paraId="2B8BE483" w14:textId="77777777" w:rsidR="000B3038" w:rsidRDefault="003B331B">
            <w:r>
              <w:rPr>
                <w:sz w:val="20"/>
              </w:rPr>
              <w:t>19</w:t>
            </w:r>
          </w:p>
        </w:tc>
        <w:tc>
          <w:tcPr>
            <w:tcW w:w="1928" w:type="dxa"/>
          </w:tcPr>
          <w:p w14:paraId="30CA38E0" w14:textId="77777777" w:rsidR="000B3038" w:rsidRDefault="003B331B">
            <w:r>
              <w:rPr>
                <w:sz w:val="20"/>
              </w:rPr>
              <w:t>sens_T_cabin_V</w:t>
            </w:r>
          </w:p>
        </w:tc>
        <w:tc>
          <w:tcPr>
            <w:tcW w:w="1928" w:type="dxa"/>
          </w:tcPr>
          <w:p w14:paraId="58F4C78F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41989F27" w14:textId="77777777" w:rsidR="000B3038" w:rsidRDefault="003B331B">
            <w:r>
              <w:rPr>
                <w:sz w:val="20"/>
              </w:rPr>
              <w:t>В</w:t>
            </w:r>
          </w:p>
        </w:tc>
        <w:tc>
          <w:tcPr>
            <w:tcW w:w="1928" w:type="dxa"/>
          </w:tcPr>
          <w:p w14:paraId="171E6BB8" w14:textId="77777777" w:rsidR="000B3038" w:rsidRDefault="003B331B">
            <w:r>
              <w:rPr>
                <w:sz w:val="20"/>
              </w:rPr>
              <w:t>Напряжение датчика температуры кабины</w:t>
            </w:r>
          </w:p>
        </w:tc>
      </w:tr>
      <w:tr w:rsidR="000B3038" w14:paraId="1CF3A21C" w14:textId="77777777">
        <w:tc>
          <w:tcPr>
            <w:tcW w:w="1928" w:type="dxa"/>
          </w:tcPr>
          <w:p w14:paraId="65839B00" w14:textId="77777777" w:rsidR="000B3038" w:rsidRDefault="003B331B">
            <w:r>
              <w:rPr>
                <w:sz w:val="20"/>
              </w:rPr>
              <w:t>20</w:t>
            </w:r>
          </w:p>
        </w:tc>
        <w:tc>
          <w:tcPr>
            <w:tcW w:w="1928" w:type="dxa"/>
          </w:tcPr>
          <w:p w14:paraId="04DE3B80" w14:textId="77777777" w:rsidR="000B3038" w:rsidRDefault="003B331B">
            <w:r>
              <w:rPr>
                <w:sz w:val="20"/>
              </w:rPr>
              <w:t>sens_P_cabin_V</w:t>
            </w:r>
          </w:p>
        </w:tc>
        <w:tc>
          <w:tcPr>
            <w:tcW w:w="1928" w:type="dxa"/>
          </w:tcPr>
          <w:p w14:paraId="5C9D5193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1A4F5776" w14:textId="77777777" w:rsidR="000B3038" w:rsidRDefault="003B331B">
            <w:r>
              <w:rPr>
                <w:sz w:val="20"/>
              </w:rPr>
              <w:t>В</w:t>
            </w:r>
          </w:p>
        </w:tc>
        <w:tc>
          <w:tcPr>
            <w:tcW w:w="1928" w:type="dxa"/>
          </w:tcPr>
          <w:p w14:paraId="70DB0249" w14:textId="77777777" w:rsidR="000B3038" w:rsidRDefault="003B331B">
            <w:r>
              <w:rPr>
                <w:sz w:val="20"/>
              </w:rPr>
              <w:t xml:space="preserve">Напряжение датчика </w:t>
            </w:r>
            <w:r>
              <w:rPr>
                <w:sz w:val="20"/>
              </w:rPr>
              <w:t>давления кабины</w:t>
            </w:r>
          </w:p>
        </w:tc>
      </w:tr>
      <w:tr w:rsidR="000B3038" w:rsidRPr="00274096" w14:paraId="4E1FB28D" w14:textId="77777777">
        <w:tc>
          <w:tcPr>
            <w:tcW w:w="1928" w:type="dxa"/>
          </w:tcPr>
          <w:p w14:paraId="499EBBC0" w14:textId="77777777" w:rsidR="000B3038" w:rsidRDefault="003B331B">
            <w:r>
              <w:rPr>
                <w:sz w:val="20"/>
              </w:rPr>
              <w:t>21</w:t>
            </w:r>
          </w:p>
        </w:tc>
        <w:tc>
          <w:tcPr>
            <w:tcW w:w="1928" w:type="dxa"/>
          </w:tcPr>
          <w:p w14:paraId="69959BB3" w14:textId="77777777" w:rsidR="000B3038" w:rsidRDefault="003B331B">
            <w:r>
              <w:rPr>
                <w:sz w:val="20"/>
              </w:rPr>
              <w:t>sens_T_pack_V</w:t>
            </w:r>
          </w:p>
        </w:tc>
        <w:tc>
          <w:tcPr>
            <w:tcW w:w="1928" w:type="dxa"/>
          </w:tcPr>
          <w:p w14:paraId="2B8311E6" w14:textId="77777777" w:rsidR="000B3038" w:rsidRDefault="003B331B">
            <w:r>
              <w:rPr>
                <w:sz w:val="20"/>
              </w:rPr>
              <w:t>float</w:t>
            </w:r>
          </w:p>
        </w:tc>
        <w:tc>
          <w:tcPr>
            <w:tcW w:w="1928" w:type="dxa"/>
          </w:tcPr>
          <w:p w14:paraId="5E525F4C" w14:textId="77777777" w:rsidR="000B3038" w:rsidRDefault="003B331B">
            <w:r>
              <w:rPr>
                <w:sz w:val="20"/>
              </w:rPr>
              <w:t>В</w:t>
            </w:r>
          </w:p>
        </w:tc>
        <w:tc>
          <w:tcPr>
            <w:tcW w:w="1928" w:type="dxa"/>
          </w:tcPr>
          <w:p w14:paraId="191ED009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Напряжение датчика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выхода пака</w:t>
            </w:r>
          </w:p>
        </w:tc>
      </w:tr>
      <w:tr w:rsidR="000B3038" w14:paraId="081BB397" w14:textId="77777777">
        <w:tc>
          <w:tcPr>
            <w:tcW w:w="1928" w:type="dxa"/>
          </w:tcPr>
          <w:p w14:paraId="3111976D" w14:textId="77777777" w:rsidR="000B3038" w:rsidRDefault="003B331B">
            <w:r>
              <w:rPr>
                <w:sz w:val="20"/>
              </w:rPr>
              <w:t>22</w:t>
            </w:r>
          </w:p>
        </w:tc>
        <w:tc>
          <w:tcPr>
            <w:tcW w:w="1928" w:type="dxa"/>
          </w:tcPr>
          <w:p w14:paraId="0AEB0006" w14:textId="77777777" w:rsidR="000B3038" w:rsidRDefault="003B331B">
            <w:r>
              <w:rPr>
                <w:sz w:val="20"/>
              </w:rPr>
              <w:t>valve_fbk</w:t>
            </w:r>
          </w:p>
        </w:tc>
        <w:tc>
          <w:tcPr>
            <w:tcW w:w="1928" w:type="dxa"/>
          </w:tcPr>
          <w:p w14:paraId="746CAE55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1928" w:type="dxa"/>
          </w:tcPr>
          <w:p w14:paraId="0868F003" w14:textId="77777777" w:rsidR="000B3038" w:rsidRDefault="003B331B">
            <w:r>
              <w:rPr>
                <w:sz w:val="20"/>
              </w:rPr>
              <w:t>0/1</w:t>
            </w:r>
          </w:p>
        </w:tc>
        <w:tc>
          <w:tcPr>
            <w:tcW w:w="1928" w:type="dxa"/>
          </w:tcPr>
          <w:p w14:paraId="3CCC63C1" w14:textId="77777777" w:rsidR="000B3038" w:rsidRDefault="003B331B">
            <w:r>
              <w:rPr>
                <w:sz w:val="20"/>
              </w:rPr>
              <w:t>Дискретный сигнал: клапан открыт</w:t>
            </w:r>
          </w:p>
        </w:tc>
      </w:tr>
      <w:tr w:rsidR="000B3038" w14:paraId="01B0E8C5" w14:textId="77777777">
        <w:tc>
          <w:tcPr>
            <w:tcW w:w="1928" w:type="dxa"/>
          </w:tcPr>
          <w:p w14:paraId="29C55E7B" w14:textId="77777777" w:rsidR="000B3038" w:rsidRDefault="003B331B">
            <w:r>
              <w:rPr>
                <w:sz w:val="20"/>
              </w:rPr>
              <w:t>23</w:t>
            </w:r>
          </w:p>
        </w:tc>
        <w:tc>
          <w:tcPr>
            <w:tcW w:w="1928" w:type="dxa"/>
          </w:tcPr>
          <w:p w14:paraId="13C6581F" w14:textId="77777777" w:rsidR="000B3038" w:rsidRDefault="003B331B">
            <w:r>
              <w:rPr>
                <w:sz w:val="20"/>
              </w:rPr>
              <w:t>vent_active</w:t>
            </w:r>
          </w:p>
        </w:tc>
        <w:tc>
          <w:tcPr>
            <w:tcW w:w="1928" w:type="dxa"/>
          </w:tcPr>
          <w:p w14:paraId="3B2F6305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1928" w:type="dxa"/>
          </w:tcPr>
          <w:p w14:paraId="23F694C7" w14:textId="77777777" w:rsidR="000B3038" w:rsidRDefault="003B331B">
            <w:r>
              <w:rPr>
                <w:sz w:val="20"/>
              </w:rPr>
              <w:t>0/1</w:t>
            </w:r>
          </w:p>
        </w:tc>
        <w:tc>
          <w:tcPr>
            <w:tcW w:w="1928" w:type="dxa"/>
          </w:tcPr>
          <w:p w14:paraId="45B66797" w14:textId="77777777" w:rsidR="000B3038" w:rsidRDefault="003B331B">
            <w:r>
              <w:rPr>
                <w:sz w:val="20"/>
              </w:rPr>
              <w:t>Дискретный сигнал: вентилятор активен</w:t>
            </w:r>
          </w:p>
        </w:tc>
      </w:tr>
      <w:tr w:rsidR="000B3038" w:rsidRPr="00274096" w14:paraId="6C575B69" w14:textId="77777777">
        <w:tc>
          <w:tcPr>
            <w:tcW w:w="1928" w:type="dxa"/>
          </w:tcPr>
          <w:p w14:paraId="7ADE8A08" w14:textId="77777777" w:rsidR="000B3038" w:rsidRDefault="003B331B">
            <w:r>
              <w:rPr>
                <w:sz w:val="20"/>
              </w:rPr>
              <w:t>24</w:t>
            </w:r>
          </w:p>
        </w:tc>
        <w:tc>
          <w:tcPr>
            <w:tcW w:w="1928" w:type="dxa"/>
          </w:tcPr>
          <w:p w14:paraId="46624527" w14:textId="77777777" w:rsidR="000B3038" w:rsidRDefault="003B331B">
            <w:r>
              <w:rPr>
                <w:sz w:val="20"/>
              </w:rPr>
              <w:t>fault_flags</w:t>
            </w:r>
          </w:p>
        </w:tc>
        <w:tc>
          <w:tcPr>
            <w:tcW w:w="1928" w:type="dxa"/>
          </w:tcPr>
          <w:p w14:paraId="4303B778" w14:textId="77777777" w:rsidR="000B3038" w:rsidRDefault="003B331B">
            <w:r>
              <w:rPr>
                <w:sz w:val="20"/>
              </w:rPr>
              <w:t>uint</w:t>
            </w:r>
          </w:p>
        </w:tc>
        <w:tc>
          <w:tcPr>
            <w:tcW w:w="1928" w:type="dxa"/>
          </w:tcPr>
          <w:p w14:paraId="00A24952" w14:textId="77777777" w:rsidR="000B3038" w:rsidRDefault="003B331B">
            <w:r>
              <w:rPr>
                <w:sz w:val="20"/>
              </w:rPr>
              <w:t>hex</w:t>
            </w:r>
          </w:p>
        </w:tc>
        <w:tc>
          <w:tcPr>
            <w:tcW w:w="1928" w:type="dxa"/>
          </w:tcPr>
          <w:p w14:paraId="6CE3704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Битовая маска активных отказов </w:t>
            </w:r>
            <w:r w:rsidRPr="00274096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FaultCode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)</w:t>
            </w:r>
          </w:p>
        </w:tc>
      </w:tr>
      <w:tr w:rsidR="000B3038" w:rsidRPr="00274096" w14:paraId="3C91E258" w14:textId="77777777">
        <w:tc>
          <w:tcPr>
            <w:tcW w:w="1928" w:type="dxa"/>
          </w:tcPr>
          <w:p w14:paraId="6E5ACE0B" w14:textId="77777777" w:rsidR="000B3038" w:rsidRDefault="003B331B">
            <w:r>
              <w:rPr>
                <w:sz w:val="20"/>
              </w:rPr>
              <w:t>25</w:t>
            </w:r>
          </w:p>
        </w:tc>
        <w:tc>
          <w:tcPr>
            <w:tcW w:w="1928" w:type="dxa"/>
          </w:tcPr>
          <w:p w14:paraId="2C9F626D" w14:textId="77777777" w:rsidR="000B3038" w:rsidRDefault="003B331B">
            <w:r>
              <w:rPr>
                <w:sz w:val="20"/>
              </w:rPr>
              <w:t>cu_state_A</w:t>
            </w:r>
          </w:p>
        </w:tc>
        <w:tc>
          <w:tcPr>
            <w:tcW w:w="1928" w:type="dxa"/>
          </w:tcPr>
          <w:p w14:paraId="798FAEC2" w14:textId="77777777" w:rsidR="000B3038" w:rsidRDefault="003B331B">
            <w:r>
              <w:rPr>
                <w:sz w:val="20"/>
              </w:rPr>
              <w:t>str</w:t>
            </w:r>
          </w:p>
        </w:tc>
        <w:tc>
          <w:tcPr>
            <w:tcW w:w="1928" w:type="dxa"/>
          </w:tcPr>
          <w:p w14:paraId="18304D67" w14:textId="77777777" w:rsidR="000B3038" w:rsidRDefault="003B331B">
            <w:r>
              <w:rPr>
                <w:sz w:val="20"/>
              </w:rPr>
              <w:t>—</w:t>
            </w:r>
          </w:p>
        </w:tc>
        <w:tc>
          <w:tcPr>
            <w:tcW w:w="1928" w:type="dxa"/>
          </w:tcPr>
          <w:p w14:paraId="101624E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Состояние КУ канала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(текстом: "</w:t>
            </w:r>
            <w:r>
              <w:rPr>
                <w:sz w:val="20"/>
              </w:rPr>
              <w:t>NORMAL</w:t>
            </w:r>
            <w:r w:rsidRPr="00274096">
              <w:rPr>
                <w:sz w:val="20"/>
                <w:lang w:val="ru-RU"/>
              </w:rPr>
              <w:t>" и т.д.)</w:t>
            </w:r>
          </w:p>
        </w:tc>
      </w:tr>
      <w:tr w:rsidR="000B3038" w14:paraId="4D3530F7" w14:textId="77777777">
        <w:tc>
          <w:tcPr>
            <w:tcW w:w="1928" w:type="dxa"/>
          </w:tcPr>
          <w:p w14:paraId="43A5278E" w14:textId="77777777" w:rsidR="000B3038" w:rsidRDefault="003B331B">
            <w:r>
              <w:rPr>
                <w:sz w:val="20"/>
              </w:rPr>
              <w:t>26</w:t>
            </w:r>
          </w:p>
        </w:tc>
        <w:tc>
          <w:tcPr>
            <w:tcW w:w="1928" w:type="dxa"/>
          </w:tcPr>
          <w:p w14:paraId="31EB4768" w14:textId="77777777" w:rsidR="000B3038" w:rsidRDefault="003B331B">
            <w:r>
              <w:rPr>
                <w:sz w:val="20"/>
              </w:rPr>
              <w:t>cu_state_B</w:t>
            </w:r>
          </w:p>
        </w:tc>
        <w:tc>
          <w:tcPr>
            <w:tcW w:w="1928" w:type="dxa"/>
          </w:tcPr>
          <w:p w14:paraId="2A1F2BF0" w14:textId="77777777" w:rsidR="000B3038" w:rsidRDefault="003B331B">
            <w:r>
              <w:rPr>
                <w:sz w:val="20"/>
              </w:rPr>
              <w:t>str</w:t>
            </w:r>
          </w:p>
        </w:tc>
        <w:tc>
          <w:tcPr>
            <w:tcW w:w="1928" w:type="dxa"/>
          </w:tcPr>
          <w:p w14:paraId="08E550C9" w14:textId="77777777" w:rsidR="000B3038" w:rsidRDefault="003B331B">
            <w:r>
              <w:rPr>
                <w:sz w:val="20"/>
              </w:rPr>
              <w:t>—</w:t>
            </w:r>
          </w:p>
        </w:tc>
        <w:tc>
          <w:tcPr>
            <w:tcW w:w="1928" w:type="dxa"/>
          </w:tcPr>
          <w:p w14:paraId="6058E424" w14:textId="77777777" w:rsidR="000B3038" w:rsidRDefault="003B331B">
            <w:r>
              <w:rPr>
                <w:sz w:val="20"/>
              </w:rPr>
              <w:t>Состояние КУ канала B</w:t>
            </w:r>
          </w:p>
        </w:tc>
      </w:tr>
      <w:tr w:rsidR="000B3038" w:rsidRPr="00274096" w14:paraId="38F8CF22" w14:textId="77777777">
        <w:tc>
          <w:tcPr>
            <w:tcW w:w="1928" w:type="dxa"/>
          </w:tcPr>
          <w:p w14:paraId="0CA43F30" w14:textId="77777777" w:rsidR="000B3038" w:rsidRDefault="003B331B">
            <w:r>
              <w:rPr>
                <w:sz w:val="20"/>
              </w:rPr>
              <w:t>27</w:t>
            </w:r>
          </w:p>
        </w:tc>
        <w:tc>
          <w:tcPr>
            <w:tcW w:w="1928" w:type="dxa"/>
          </w:tcPr>
          <w:p w14:paraId="1418C48B" w14:textId="77777777" w:rsidR="000B3038" w:rsidRDefault="003B331B">
            <w:r>
              <w:rPr>
                <w:sz w:val="20"/>
              </w:rPr>
              <w:t>active_ch</w:t>
            </w:r>
          </w:p>
        </w:tc>
        <w:tc>
          <w:tcPr>
            <w:tcW w:w="1928" w:type="dxa"/>
          </w:tcPr>
          <w:p w14:paraId="1538D381" w14:textId="77777777" w:rsidR="000B3038" w:rsidRDefault="003B331B">
            <w:r>
              <w:rPr>
                <w:sz w:val="20"/>
              </w:rPr>
              <w:t>int</w:t>
            </w:r>
          </w:p>
        </w:tc>
        <w:tc>
          <w:tcPr>
            <w:tcW w:w="1928" w:type="dxa"/>
          </w:tcPr>
          <w:p w14:paraId="4016A885" w14:textId="77777777" w:rsidR="000B3038" w:rsidRDefault="003B331B">
            <w:r>
              <w:rPr>
                <w:sz w:val="20"/>
              </w:rPr>
              <w:t>0/1/−1</w:t>
            </w:r>
          </w:p>
        </w:tc>
        <w:tc>
          <w:tcPr>
            <w:tcW w:w="1928" w:type="dxa"/>
          </w:tcPr>
          <w:p w14:paraId="404BDA0C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Активный канал: 0=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>, 1=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>, −1=</w:t>
            </w:r>
            <w:r>
              <w:rPr>
                <w:sz w:val="20"/>
              </w:rPr>
              <w:t>fail</w:t>
            </w:r>
            <w:r w:rsidRPr="00274096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safe</w:t>
            </w:r>
          </w:p>
        </w:tc>
      </w:tr>
      <w:tr w:rsidR="000B3038" w:rsidRPr="00274096" w14:paraId="23C02C6E" w14:textId="77777777">
        <w:tc>
          <w:tcPr>
            <w:tcW w:w="1928" w:type="dxa"/>
          </w:tcPr>
          <w:p w14:paraId="3C2F1DD9" w14:textId="77777777" w:rsidR="000B3038" w:rsidRDefault="003B331B">
            <w:r>
              <w:rPr>
                <w:sz w:val="20"/>
              </w:rPr>
              <w:t>28</w:t>
            </w:r>
          </w:p>
        </w:tc>
        <w:tc>
          <w:tcPr>
            <w:tcW w:w="1928" w:type="dxa"/>
          </w:tcPr>
          <w:p w14:paraId="7698E725" w14:textId="77777777" w:rsidR="000B3038" w:rsidRDefault="003B331B">
            <w:r>
              <w:rPr>
                <w:sz w:val="20"/>
              </w:rPr>
              <w:t>arinc_temp</w:t>
            </w:r>
          </w:p>
        </w:tc>
        <w:tc>
          <w:tcPr>
            <w:tcW w:w="1928" w:type="dxa"/>
          </w:tcPr>
          <w:p w14:paraId="62E8640F" w14:textId="77777777" w:rsidR="000B3038" w:rsidRDefault="003B331B">
            <w:r>
              <w:rPr>
                <w:sz w:val="20"/>
              </w:rPr>
              <w:t>uint</w:t>
            </w:r>
          </w:p>
        </w:tc>
        <w:tc>
          <w:tcPr>
            <w:tcW w:w="1928" w:type="dxa"/>
          </w:tcPr>
          <w:p w14:paraId="085389C4" w14:textId="77777777" w:rsidR="000B3038" w:rsidRDefault="003B331B">
            <w:r>
              <w:rPr>
                <w:sz w:val="20"/>
              </w:rPr>
              <w:t>hex</w:t>
            </w:r>
          </w:p>
        </w:tc>
        <w:tc>
          <w:tcPr>
            <w:tcW w:w="1928" w:type="dxa"/>
          </w:tcPr>
          <w:p w14:paraId="07D8D06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Слово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BCD</w:t>
            </w:r>
            <w:r w:rsidRPr="00274096">
              <w:rPr>
                <w:sz w:val="20"/>
                <w:lang w:val="ru-RU"/>
              </w:rPr>
              <w:t xml:space="preserve">: </w:t>
            </w:r>
            <w:r w:rsidRPr="00274096">
              <w:rPr>
                <w:sz w:val="20"/>
                <w:lang w:val="ru-RU"/>
              </w:rPr>
              <w:t>температура кабины</w:t>
            </w:r>
          </w:p>
        </w:tc>
      </w:tr>
      <w:tr w:rsidR="000B3038" w:rsidRPr="00274096" w14:paraId="2D580B24" w14:textId="77777777">
        <w:tc>
          <w:tcPr>
            <w:tcW w:w="1928" w:type="dxa"/>
          </w:tcPr>
          <w:p w14:paraId="1E753B19" w14:textId="77777777" w:rsidR="000B3038" w:rsidRDefault="003B331B">
            <w:r>
              <w:rPr>
                <w:sz w:val="20"/>
              </w:rPr>
              <w:t>29</w:t>
            </w:r>
          </w:p>
        </w:tc>
        <w:tc>
          <w:tcPr>
            <w:tcW w:w="1928" w:type="dxa"/>
          </w:tcPr>
          <w:p w14:paraId="1268FE55" w14:textId="77777777" w:rsidR="000B3038" w:rsidRDefault="003B331B">
            <w:r>
              <w:rPr>
                <w:sz w:val="20"/>
              </w:rPr>
              <w:t>arinc_press</w:t>
            </w:r>
          </w:p>
        </w:tc>
        <w:tc>
          <w:tcPr>
            <w:tcW w:w="1928" w:type="dxa"/>
          </w:tcPr>
          <w:p w14:paraId="60F1CAF5" w14:textId="77777777" w:rsidR="000B3038" w:rsidRDefault="003B331B">
            <w:r>
              <w:rPr>
                <w:sz w:val="20"/>
              </w:rPr>
              <w:t>uint</w:t>
            </w:r>
          </w:p>
        </w:tc>
        <w:tc>
          <w:tcPr>
            <w:tcW w:w="1928" w:type="dxa"/>
          </w:tcPr>
          <w:p w14:paraId="37040F2B" w14:textId="77777777" w:rsidR="000B3038" w:rsidRDefault="003B331B">
            <w:r>
              <w:rPr>
                <w:sz w:val="20"/>
              </w:rPr>
              <w:t>hex</w:t>
            </w:r>
          </w:p>
        </w:tc>
        <w:tc>
          <w:tcPr>
            <w:tcW w:w="1928" w:type="dxa"/>
          </w:tcPr>
          <w:p w14:paraId="31C6A94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Слово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BNR</w:t>
            </w:r>
            <w:r w:rsidRPr="00274096">
              <w:rPr>
                <w:sz w:val="20"/>
                <w:lang w:val="ru-RU"/>
              </w:rPr>
              <w:t>: давление кабины</w:t>
            </w:r>
          </w:p>
        </w:tc>
      </w:tr>
      <w:tr w:rsidR="000B3038" w:rsidRPr="00274096" w14:paraId="6AB01C3B" w14:textId="77777777">
        <w:tc>
          <w:tcPr>
            <w:tcW w:w="1928" w:type="dxa"/>
          </w:tcPr>
          <w:p w14:paraId="25B02677" w14:textId="77777777" w:rsidR="000B3038" w:rsidRDefault="003B331B">
            <w:r>
              <w:rPr>
                <w:sz w:val="20"/>
              </w:rPr>
              <w:t>30</w:t>
            </w:r>
          </w:p>
        </w:tc>
        <w:tc>
          <w:tcPr>
            <w:tcW w:w="1928" w:type="dxa"/>
          </w:tcPr>
          <w:p w14:paraId="71C07A85" w14:textId="77777777" w:rsidR="000B3038" w:rsidRDefault="003B331B">
            <w:r>
              <w:rPr>
                <w:sz w:val="20"/>
              </w:rPr>
              <w:t>arinc_status</w:t>
            </w:r>
          </w:p>
        </w:tc>
        <w:tc>
          <w:tcPr>
            <w:tcW w:w="1928" w:type="dxa"/>
          </w:tcPr>
          <w:p w14:paraId="0029319D" w14:textId="77777777" w:rsidR="000B3038" w:rsidRDefault="003B331B">
            <w:r>
              <w:rPr>
                <w:sz w:val="20"/>
              </w:rPr>
              <w:t>uint</w:t>
            </w:r>
          </w:p>
        </w:tc>
        <w:tc>
          <w:tcPr>
            <w:tcW w:w="1928" w:type="dxa"/>
          </w:tcPr>
          <w:p w14:paraId="4760F9B9" w14:textId="77777777" w:rsidR="000B3038" w:rsidRDefault="003B331B">
            <w:r>
              <w:rPr>
                <w:sz w:val="20"/>
              </w:rPr>
              <w:t>hex</w:t>
            </w:r>
          </w:p>
        </w:tc>
        <w:tc>
          <w:tcPr>
            <w:tcW w:w="1928" w:type="dxa"/>
          </w:tcPr>
          <w:p w14:paraId="6E59160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Слово </w:t>
            </w:r>
            <w:r>
              <w:rPr>
                <w:sz w:val="20"/>
              </w:rPr>
              <w:t>ARINC</w:t>
            </w:r>
            <w:r w:rsidRPr="00274096">
              <w:rPr>
                <w:sz w:val="20"/>
                <w:lang w:val="ru-RU"/>
              </w:rPr>
              <w:t xml:space="preserve">-429 </w:t>
            </w:r>
            <w:r>
              <w:rPr>
                <w:sz w:val="20"/>
              </w:rPr>
              <w:t>DW</w:t>
            </w:r>
            <w:r w:rsidRPr="00274096">
              <w:rPr>
                <w:sz w:val="20"/>
                <w:lang w:val="ru-RU"/>
              </w:rPr>
              <w:t>: флаги отказов</w:t>
            </w:r>
          </w:p>
        </w:tc>
      </w:tr>
    </w:tbl>
    <w:p w14:paraId="0137FB19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lastRenderedPageBreak/>
        <w:t xml:space="preserve">Примечание: столбцы 28–30 содержат полное 32-битное слово </w:t>
      </w:r>
      <w:r>
        <w:t>ARINC</w:t>
      </w:r>
      <w:r w:rsidRPr="00274096">
        <w:rPr>
          <w:lang w:val="ru-RU"/>
        </w:rPr>
        <w:t>-429 в шестнадцатеричном формате (0</w:t>
      </w:r>
      <w:r>
        <w:t>xXXXXXXXX</w:t>
      </w:r>
      <w:r w:rsidRPr="00274096">
        <w:rPr>
          <w:lang w:val="ru-RU"/>
        </w:rPr>
        <w:t>), вклю</w:t>
      </w:r>
      <w:r w:rsidRPr="00274096">
        <w:rPr>
          <w:lang w:val="ru-RU"/>
        </w:rPr>
        <w:t xml:space="preserve">чая метку, </w:t>
      </w:r>
      <w:r>
        <w:t>SSM</w:t>
      </w:r>
      <w:r w:rsidRPr="00274096">
        <w:rPr>
          <w:lang w:val="ru-RU"/>
        </w:rPr>
        <w:t xml:space="preserve"> и бит чётности.</w:t>
      </w:r>
    </w:p>
    <w:p w14:paraId="5BA8A4A1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6FC09751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11. Математическая библиотека (21_</w:t>
      </w:r>
      <w:r>
        <w:t>lib</w:t>
      </w:r>
      <w:r w:rsidRPr="00274096">
        <w:rPr>
          <w:lang w:val="ru-RU"/>
        </w:rPr>
        <w:t>.</w:t>
      </w:r>
      <w:r>
        <w:t>c</w:t>
      </w:r>
      <w:r w:rsidRPr="00274096">
        <w:rPr>
          <w:lang w:val="ru-RU"/>
        </w:rPr>
        <w:t>)</w:t>
      </w:r>
    </w:p>
    <w:p w14:paraId="4A79FA22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>Все математические функции реализованы без подключения &lt;</w:t>
      </w:r>
      <w:r>
        <w:t>math</w:t>
      </w:r>
      <w:r w:rsidRPr="00274096">
        <w:rPr>
          <w:lang w:val="ru-RU"/>
        </w:rPr>
        <w:t>.</w:t>
      </w:r>
      <w:r>
        <w:t>h</w:t>
      </w:r>
      <w:r w:rsidRPr="00274096">
        <w:rPr>
          <w:lang w:val="ru-RU"/>
        </w:rPr>
        <w:t xml:space="preserve">&gt;, что исключает зависимость от платформенной библиотеки. Это критично для сертификации авиационного ПО по </w:t>
      </w:r>
      <w:r>
        <w:t>DO</w:t>
      </w:r>
      <w:r w:rsidRPr="00274096">
        <w:rPr>
          <w:lang w:val="ru-RU"/>
        </w:rPr>
        <w:t>-178</w:t>
      </w:r>
      <w:r>
        <w:t>C</w:t>
      </w:r>
      <w:r w:rsidRPr="00274096">
        <w:rPr>
          <w:lang w:val="ru-RU"/>
        </w:rPr>
        <w:t>.</w:t>
      </w:r>
    </w:p>
    <w:p w14:paraId="447DBFFF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11.1. Функции сигналов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82"/>
        <w:gridCol w:w="3352"/>
        <w:gridCol w:w="3521"/>
      </w:tblGrid>
      <w:tr w:rsidR="000B3038" w14:paraId="68621509" w14:textId="77777777">
        <w:tc>
          <w:tcPr>
            <w:tcW w:w="2268" w:type="dxa"/>
            <w:shd w:val="clear" w:color="auto" w:fill="BDD7EE"/>
          </w:tcPr>
          <w:p w14:paraId="273B64B7" w14:textId="77777777" w:rsidR="000B3038" w:rsidRDefault="003B331B">
            <w:r>
              <w:rPr>
                <w:b/>
                <w:sz w:val="20"/>
              </w:rPr>
              <w:t>Функция</w:t>
            </w:r>
          </w:p>
        </w:tc>
        <w:tc>
          <w:tcPr>
            <w:tcW w:w="3685" w:type="dxa"/>
            <w:shd w:val="clear" w:color="auto" w:fill="BDD7EE"/>
          </w:tcPr>
          <w:p w14:paraId="2C939A79" w14:textId="77777777" w:rsidR="000B3038" w:rsidRDefault="003B331B">
            <w:r>
              <w:rPr>
                <w:b/>
                <w:sz w:val="20"/>
              </w:rPr>
              <w:t>Алгоритм</w:t>
            </w:r>
          </w:p>
        </w:tc>
        <w:tc>
          <w:tcPr>
            <w:tcW w:w="3685" w:type="dxa"/>
            <w:shd w:val="clear" w:color="auto" w:fill="BDD7EE"/>
          </w:tcPr>
          <w:p w14:paraId="3599CD34" w14:textId="77777777" w:rsidR="000B3038" w:rsidRDefault="003B331B">
            <w:r>
              <w:rPr>
                <w:b/>
                <w:sz w:val="20"/>
              </w:rPr>
              <w:t>Точность/Ограничения</w:t>
            </w:r>
          </w:p>
        </w:tc>
      </w:tr>
      <w:tr w:rsidR="000B3038" w:rsidRPr="00274096" w14:paraId="6E633A8F" w14:textId="77777777">
        <w:tc>
          <w:tcPr>
            <w:tcW w:w="3213" w:type="dxa"/>
          </w:tcPr>
          <w:p w14:paraId="15CDEF9C" w14:textId="77777777" w:rsidR="000B3038" w:rsidRDefault="003B331B">
            <w:r>
              <w:rPr>
                <w:sz w:val="20"/>
              </w:rPr>
              <w:t>lib_integral(x, dt, state)</w:t>
            </w:r>
          </w:p>
        </w:tc>
        <w:tc>
          <w:tcPr>
            <w:tcW w:w="3213" w:type="dxa"/>
          </w:tcPr>
          <w:p w14:paraId="186DF862" w14:textId="77777777" w:rsidR="000B3038" w:rsidRDefault="003B331B">
            <w:r>
              <w:rPr>
                <w:sz w:val="20"/>
              </w:rPr>
              <w:t>state += x * dt; return state</w:t>
            </w:r>
          </w:p>
        </w:tc>
        <w:tc>
          <w:tcPr>
            <w:tcW w:w="3213" w:type="dxa"/>
          </w:tcPr>
          <w:p w14:paraId="4DDE90B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Метод Эйлера вперёд. Погрешность </w:t>
            </w:r>
            <w:r>
              <w:rPr>
                <w:sz w:val="20"/>
              </w:rPr>
              <w:t>O</w:t>
            </w:r>
            <w:r w:rsidRPr="00274096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 xml:space="preserve">²). При 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>=0.02 с достаточна для ПИД.</w:t>
            </w:r>
          </w:p>
        </w:tc>
      </w:tr>
      <w:tr w:rsidR="000B3038" w14:paraId="2A4FD223" w14:textId="77777777">
        <w:tc>
          <w:tcPr>
            <w:tcW w:w="3213" w:type="dxa"/>
          </w:tcPr>
          <w:p w14:paraId="6FCA7DFA" w14:textId="77777777" w:rsidR="000B3038" w:rsidRDefault="003B331B">
            <w:r>
              <w:rPr>
                <w:sz w:val="20"/>
              </w:rPr>
              <w:t>lib_</w:t>
            </w:r>
            <w:proofErr w:type="gramStart"/>
            <w:r>
              <w:rPr>
                <w:sz w:val="20"/>
              </w:rPr>
              <w:t>delay(</w:t>
            </w:r>
            <w:proofErr w:type="gramEnd"/>
            <w:r>
              <w:rPr>
                <w:sz w:val="20"/>
              </w:rPr>
              <w:t>x, delay_s, dt, buf, n, head)</w:t>
            </w:r>
          </w:p>
        </w:tc>
        <w:tc>
          <w:tcPr>
            <w:tcW w:w="3213" w:type="dxa"/>
          </w:tcPr>
          <w:p w14:paraId="464FCDB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Кольцевой бу</w:t>
            </w:r>
            <w:r w:rsidRPr="00274096">
              <w:rPr>
                <w:sz w:val="20"/>
                <w:lang w:val="ru-RU"/>
              </w:rPr>
              <w:t xml:space="preserve">фер длиной </w:t>
            </w:r>
            <w:r>
              <w:rPr>
                <w:sz w:val="20"/>
              </w:rPr>
              <w:t>n</w:t>
            </w:r>
            <w:r w:rsidRPr="00274096">
              <w:rPr>
                <w:sz w:val="20"/>
                <w:lang w:val="ru-RU"/>
              </w:rPr>
              <w:t xml:space="preserve"> = </w:t>
            </w:r>
            <w:r>
              <w:rPr>
                <w:sz w:val="20"/>
              </w:rPr>
              <w:t>delay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</w:t>
            </w:r>
            <w:r w:rsidRPr="00274096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dt</w:t>
            </w:r>
            <w:r w:rsidRPr="00274096">
              <w:rPr>
                <w:sz w:val="20"/>
                <w:lang w:val="ru-RU"/>
              </w:rPr>
              <w:t xml:space="preserve">. Запись в </w:t>
            </w:r>
            <w:r>
              <w:rPr>
                <w:sz w:val="20"/>
              </w:rPr>
              <w:t>head</w:t>
            </w:r>
            <w:r w:rsidRPr="00274096">
              <w:rPr>
                <w:sz w:val="20"/>
                <w:lang w:val="ru-RU"/>
              </w:rPr>
              <w:t xml:space="preserve">, чтение с </w:t>
            </w:r>
            <w:r>
              <w:rPr>
                <w:sz w:val="20"/>
              </w:rPr>
              <w:t>offset</w:t>
            </w:r>
            <w:r w:rsidRPr="00274096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</w:t>
            </w:r>
            <w:r w:rsidRPr="00274096">
              <w:rPr>
                <w:sz w:val="20"/>
                <w:lang w:val="ru-RU"/>
              </w:rPr>
              <w:t>.</w:t>
            </w:r>
          </w:p>
        </w:tc>
        <w:tc>
          <w:tcPr>
            <w:tcW w:w="3213" w:type="dxa"/>
          </w:tcPr>
          <w:p w14:paraId="7E94B77A" w14:textId="77777777" w:rsidR="000B3038" w:rsidRDefault="003B331B">
            <w:r>
              <w:rPr>
                <w:sz w:val="20"/>
              </w:rPr>
              <w:t>Дискретная задержка. Погрешность ≤ DT.</w:t>
            </w:r>
          </w:p>
        </w:tc>
      </w:tr>
      <w:tr w:rsidR="000B3038" w:rsidRPr="00274096" w14:paraId="19FA8689" w14:textId="77777777">
        <w:tc>
          <w:tcPr>
            <w:tcW w:w="3213" w:type="dxa"/>
          </w:tcPr>
          <w:p w14:paraId="533D4448" w14:textId="77777777" w:rsidR="000B3038" w:rsidRDefault="003B331B">
            <w:r>
              <w:rPr>
                <w:sz w:val="20"/>
              </w:rPr>
              <w:t>lib_latch(set, reset, state)</w:t>
            </w:r>
          </w:p>
        </w:tc>
        <w:tc>
          <w:tcPr>
            <w:tcW w:w="3213" w:type="dxa"/>
          </w:tcPr>
          <w:p w14:paraId="70716781" w14:textId="77777777" w:rsidR="000B3038" w:rsidRDefault="003B331B">
            <w:r>
              <w:rPr>
                <w:sz w:val="20"/>
              </w:rPr>
              <w:t>if(set) *state=1; if(reset) *state=0</w:t>
            </w:r>
          </w:p>
        </w:tc>
        <w:tc>
          <w:tcPr>
            <w:tcW w:w="3213" w:type="dxa"/>
          </w:tcPr>
          <w:p w14:paraId="499CA88A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SR</w:t>
            </w:r>
            <w:r w:rsidRPr="00274096">
              <w:rPr>
                <w:sz w:val="20"/>
                <w:lang w:val="ru-RU"/>
              </w:rPr>
              <w:t xml:space="preserve">-триггер, приоритет у </w:t>
            </w:r>
            <w:r>
              <w:rPr>
                <w:sz w:val="20"/>
              </w:rPr>
              <w:t>reset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14:paraId="3647077E" w14:textId="77777777">
        <w:tc>
          <w:tcPr>
            <w:tcW w:w="3213" w:type="dxa"/>
          </w:tcPr>
          <w:p w14:paraId="3B07E56D" w14:textId="77777777" w:rsidR="000B3038" w:rsidRDefault="003B331B">
            <w:r>
              <w:rPr>
                <w:sz w:val="20"/>
              </w:rPr>
              <w:t>lib_abs(x)</w:t>
            </w:r>
          </w:p>
        </w:tc>
        <w:tc>
          <w:tcPr>
            <w:tcW w:w="3213" w:type="dxa"/>
          </w:tcPr>
          <w:p w14:paraId="38F94E28" w14:textId="77777777" w:rsidR="000B3038" w:rsidRDefault="003B331B">
            <w:r>
              <w:rPr>
                <w:sz w:val="20"/>
              </w:rPr>
              <w:t>return x&lt;0 ? -x : x</w:t>
            </w:r>
          </w:p>
        </w:tc>
        <w:tc>
          <w:tcPr>
            <w:tcW w:w="3213" w:type="dxa"/>
          </w:tcPr>
          <w:p w14:paraId="4F3819EA" w14:textId="77777777" w:rsidR="000B3038" w:rsidRDefault="003B331B">
            <w:r>
              <w:rPr>
                <w:sz w:val="20"/>
              </w:rPr>
              <w:t>Точная для float.</w:t>
            </w:r>
          </w:p>
        </w:tc>
      </w:tr>
      <w:tr w:rsidR="000B3038" w14:paraId="64F14DA5" w14:textId="77777777">
        <w:tc>
          <w:tcPr>
            <w:tcW w:w="3213" w:type="dxa"/>
          </w:tcPr>
          <w:p w14:paraId="5DF72C50" w14:textId="77777777" w:rsidR="000B3038" w:rsidRDefault="003B331B">
            <w:r>
              <w:rPr>
                <w:sz w:val="20"/>
              </w:rPr>
              <w:t>lib_limit(x, lo, hi)</w:t>
            </w:r>
          </w:p>
        </w:tc>
        <w:tc>
          <w:tcPr>
            <w:tcW w:w="3213" w:type="dxa"/>
          </w:tcPr>
          <w:p w14:paraId="6E6BD419" w14:textId="77777777" w:rsidR="000B3038" w:rsidRDefault="003B331B">
            <w:r>
              <w:rPr>
                <w:sz w:val="20"/>
              </w:rPr>
              <w:t>return x&lt;lo?lo : x&gt;hi?hi : x</w:t>
            </w:r>
          </w:p>
        </w:tc>
        <w:tc>
          <w:tcPr>
            <w:tcW w:w="3213" w:type="dxa"/>
          </w:tcPr>
          <w:p w14:paraId="39B4B785" w14:textId="77777777" w:rsidR="000B3038" w:rsidRDefault="003B331B">
            <w:r>
              <w:rPr>
                <w:sz w:val="20"/>
              </w:rPr>
              <w:t>Clamp — точная операция.</w:t>
            </w:r>
          </w:p>
        </w:tc>
      </w:tr>
      <w:tr w:rsidR="000B3038" w:rsidRPr="00274096" w14:paraId="74470203" w14:textId="77777777">
        <w:tc>
          <w:tcPr>
            <w:tcW w:w="3213" w:type="dxa"/>
          </w:tcPr>
          <w:p w14:paraId="183C951A" w14:textId="77777777" w:rsidR="000B3038" w:rsidRDefault="003B331B">
            <w:r>
              <w:rPr>
                <w:sz w:val="20"/>
              </w:rPr>
              <w:t>lib_rate_limit(x, rate, dt, prev)</w:t>
            </w:r>
          </w:p>
        </w:tc>
        <w:tc>
          <w:tcPr>
            <w:tcW w:w="3213" w:type="dxa"/>
          </w:tcPr>
          <w:p w14:paraId="6730B7F9" w14:textId="77777777" w:rsidR="000B3038" w:rsidRDefault="003B331B">
            <w:r>
              <w:rPr>
                <w:sz w:val="20"/>
              </w:rPr>
              <w:t>delta = x − *prev; delta = clamp(delta, −rate*dt, rate*dt); *prev += delta</w:t>
            </w:r>
          </w:p>
        </w:tc>
        <w:tc>
          <w:tcPr>
            <w:tcW w:w="3213" w:type="dxa"/>
          </w:tcPr>
          <w:p w14:paraId="530EA7C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Ограничивает скорость нарастания/спада. Применяется для клапанов и вент</w:t>
            </w:r>
            <w:r w:rsidRPr="00274096">
              <w:rPr>
                <w:sz w:val="20"/>
                <w:lang w:val="ru-RU"/>
              </w:rPr>
              <w:t>илятора.</w:t>
            </w:r>
          </w:p>
        </w:tc>
      </w:tr>
    </w:tbl>
    <w:p w14:paraId="632517F0" w14:textId="77777777" w:rsidR="000B3038" w:rsidRDefault="003B331B">
      <w:pPr>
        <w:pStyle w:val="21"/>
      </w:pPr>
      <w:r>
        <w:t>11.2. Тригонометрические функции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3834"/>
        <w:gridCol w:w="3144"/>
      </w:tblGrid>
      <w:tr w:rsidR="000B3038" w14:paraId="0350522D" w14:textId="77777777">
        <w:tc>
          <w:tcPr>
            <w:tcW w:w="1984" w:type="dxa"/>
            <w:shd w:val="clear" w:color="auto" w:fill="BDD7EE"/>
          </w:tcPr>
          <w:p w14:paraId="21142CEE" w14:textId="77777777" w:rsidR="000B3038" w:rsidRDefault="003B331B">
            <w:r>
              <w:rPr>
                <w:b/>
                <w:sz w:val="20"/>
              </w:rPr>
              <w:t>Функция</w:t>
            </w:r>
          </w:p>
        </w:tc>
        <w:tc>
          <w:tcPr>
            <w:tcW w:w="4252" w:type="dxa"/>
            <w:shd w:val="clear" w:color="auto" w:fill="BDD7EE"/>
          </w:tcPr>
          <w:p w14:paraId="1E0C58AA" w14:textId="77777777" w:rsidR="000B3038" w:rsidRDefault="003B331B">
            <w:r>
              <w:rPr>
                <w:b/>
                <w:sz w:val="20"/>
              </w:rPr>
              <w:t>Формула</w:t>
            </w:r>
          </w:p>
        </w:tc>
        <w:tc>
          <w:tcPr>
            <w:tcW w:w="3402" w:type="dxa"/>
            <w:shd w:val="clear" w:color="auto" w:fill="BDD7EE"/>
          </w:tcPr>
          <w:p w14:paraId="5AB2400E" w14:textId="77777777" w:rsidR="000B3038" w:rsidRDefault="003B331B">
            <w:r>
              <w:rPr>
                <w:b/>
                <w:sz w:val="20"/>
              </w:rPr>
              <w:t>Примечание</w:t>
            </w:r>
          </w:p>
        </w:tc>
      </w:tr>
      <w:tr w:rsidR="000B3038" w:rsidRPr="00274096" w14:paraId="74DC865A" w14:textId="77777777">
        <w:tc>
          <w:tcPr>
            <w:tcW w:w="3213" w:type="dxa"/>
          </w:tcPr>
          <w:p w14:paraId="3B6D29D7" w14:textId="77777777" w:rsidR="000B3038" w:rsidRDefault="003B331B">
            <w:r>
              <w:rPr>
                <w:sz w:val="20"/>
              </w:rPr>
              <w:t>lib_sin(x)</w:t>
            </w:r>
          </w:p>
        </w:tc>
        <w:tc>
          <w:tcPr>
            <w:tcW w:w="3213" w:type="dxa"/>
          </w:tcPr>
          <w:p w14:paraId="65EAFE5D" w14:textId="77777777" w:rsidR="000B3038" w:rsidRDefault="003B331B">
            <w:r w:rsidRPr="00274096">
              <w:rPr>
                <w:sz w:val="20"/>
                <w:lang w:val="ru-RU"/>
              </w:rPr>
              <w:t xml:space="preserve">Нормализация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 → [−</w:t>
            </w:r>
            <w:proofErr w:type="gramStart"/>
            <w:r>
              <w:rPr>
                <w:sz w:val="20"/>
              </w:rPr>
              <w:t>π</w:t>
            </w:r>
            <w:r w:rsidRPr="00274096">
              <w:rPr>
                <w:sz w:val="20"/>
                <w:lang w:val="ru-RU"/>
              </w:rPr>
              <w:t>,</w:t>
            </w:r>
            <w:r>
              <w:rPr>
                <w:sz w:val="20"/>
              </w:rPr>
              <w:t>π</w:t>
            </w:r>
            <w:proofErr w:type="gramEnd"/>
            <w:r w:rsidRPr="00274096">
              <w:rPr>
                <w:sz w:val="20"/>
                <w:lang w:val="ru-RU"/>
              </w:rPr>
              <w:t>]. Ряд Маклорена 7 членов:</w:t>
            </w:r>
            <w:r w:rsidRPr="00274096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 − 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³/3! </w:t>
            </w:r>
            <w:r>
              <w:rPr>
                <w:sz w:val="20"/>
              </w:rPr>
              <w:t>+ x⁵/5! − x⁷/7! + x⁹/9! − x¹¹/11! + x¹³/13!</w:t>
            </w:r>
          </w:p>
        </w:tc>
        <w:tc>
          <w:tcPr>
            <w:tcW w:w="3213" w:type="dxa"/>
          </w:tcPr>
          <w:p w14:paraId="032D1DC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Погрешность </w:t>
            </w:r>
            <w:proofErr w:type="gramStart"/>
            <w:r w:rsidRPr="00274096">
              <w:rPr>
                <w:sz w:val="20"/>
                <w:lang w:val="ru-RU"/>
              </w:rPr>
              <w:t>&lt; 1</w:t>
            </w:r>
            <w:proofErr w:type="gramEnd"/>
            <w:r>
              <w:rPr>
                <w:sz w:val="20"/>
              </w:rPr>
              <w:t>e</w:t>
            </w:r>
            <w:r w:rsidRPr="00274096">
              <w:rPr>
                <w:sz w:val="20"/>
                <w:lang w:val="ru-RU"/>
              </w:rPr>
              <w:t>-6 при |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| &lt; </w:t>
            </w:r>
            <w:r>
              <w:rPr>
                <w:sz w:val="20"/>
              </w:rPr>
              <w:t>π</w:t>
            </w:r>
            <w:r w:rsidRPr="00274096">
              <w:rPr>
                <w:sz w:val="20"/>
                <w:lang w:val="ru-RU"/>
              </w:rPr>
              <w:t xml:space="preserve">. Используется в расчёте </w:t>
            </w:r>
            <w:r w:rsidRPr="00274096">
              <w:rPr>
                <w:sz w:val="20"/>
                <w:lang w:val="ru-RU"/>
              </w:rPr>
              <w:t>синусоидальных возмущений.</w:t>
            </w:r>
          </w:p>
        </w:tc>
      </w:tr>
      <w:tr w:rsidR="000B3038" w:rsidRPr="00274096" w14:paraId="4483B7C5" w14:textId="77777777">
        <w:tc>
          <w:tcPr>
            <w:tcW w:w="3213" w:type="dxa"/>
          </w:tcPr>
          <w:p w14:paraId="4B1B1ED6" w14:textId="77777777" w:rsidR="000B3038" w:rsidRDefault="003B331B">
            <w:r>
              <w:rPr>
                <w:sz w:val="20"/>
              </w:rPr>
              <w:t>lib_cos(x)</w:t>
            </w:r>
          </w:p>
        </w:tc>
        <w:tc>
          <w:tcPr>
            <w:tcW w:w="3213" w:type="dxa"/>
          </w:tcPr>
          <w:p w14:paraId="6A7AD720" w14:textId="77777777" w:rsidR="000B3038" w:rsidRDefault="003B331B">
            <w:r>
              <w:rPr>
                <w:sz w:val="20"/>
              </w:rPr>
              <w:t>cos(x) = lib_sin(x + π/2)</w:t>
            </w:r>
          </w:p>
        </w:tc>
        <w:tc>
          <w:tcPr>
            <w:tcW w:w="3213" w:type="dxa"/>
          </w:tcPr>
          <w:p w14:paraId="059BC93C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Через </w:t>
            </w:r>
            <w:r>
              <w:rPr>
                <w:sz w:val="20"/>
              </w:rPr>
              <w:t>sin</w:t>
            </w:r>
            <w:r w:rsidRPr="00274096">
              <w:rPr>
                <w:sz w:val="20"/>
                <w:lang w:val="ru-RU"/>
              </w:rPr>
              <w:t xml:space="preserve"> со сдвигом фазы.</w:t>
            </w:r>
          </w:p>
        </w:tc>
      </w:tr>
    </w:tbl>
    <w:p w14:paraId="0C2DEA85" w14:textId="77777777" w:rsidR="000B3038" w:rsidRDefault="003B331B">
      <w:pPr>
        <w:pStyle w:val="21"/>
      </w:pPr>
      <w:r>
        <w:t>11.3. Логарифм и экспонента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6"/>
        <w:gridCol w:w="4235"/>
        <w:gridCol w:w="2784"/>
      </w:tblGrid>
      <w:tr w:rsidR="000B3038" w14:paraId="56B855F0" w14:textId="77777777">
        <w:tc>
          <w:tcPr>
            <w:tcW w:w="1984" w:type="dxa"/>
            <w:shd w:val="clear" w:color="auto" w:fill="BDD7EE"/>
          </w:tcPr>
          <w:p w14:paraId="588A9DA6" w14:textId="77777777" w:rsidR="000B3038" w:rsidRDefault="003B331B">
            <w:r>
              <w:rPr>
                <w:b/>
                <w:sz w:val="20"/>
              </w:rPr>
              <w:t>Функция</w:t>
            </w:r>
          </w:p>
        </w:tc>
        <w:tc>
          <w:tcPr>
            <w:tcW w:w="4819" w:type="dxa"/>
            <w:shd w:val="clear" w:color="auto" w:fill="BDD7EE"/>
          </w:tcPr>
          <w:p w14:paraId="58CEBF05" w14:textId="77777777" w:rsidR="000B3038" w:rsidRDefault="003B331B">
            <w:r>
              <w:rPr>
                <w:b/>
                <w:sz w:val="20"/>
              </w:rPr>
              <w:t>Алгоритм</w:t>
            </w:r>
          </w:p>
        </w:tc>
        <w:tc>
          <w:tcPr>
            <w:tcW w:w="2835" w:type="dxa"/>
            <w:shd w:val="clear" w:color="auto" w:fill="BDD7EE"/>
          </w:tcPr>
          <w:p w14:paraId="0E831B3B" w14:textId="77777777" w:rsidR="000B3038" w:rsidRDefault="003B331B">
            <w:r>
              <w:rPr>
                <w:b/>
                <w:sz w:val="20"/>
              </w:rPr>
              <w:t>Точность</w:t>
            </w:r>
          </w:p>
        </w:tc>
      </w:tr>
      <w:tr w:rsidR="000B3038" w14:paraId="4355DE5D" w14:textId="77777777">
        <w:tc>
          <w:tcPr>
            <w:tcW w:w="3213" w:type="dxa"/>
          </w:tcPr>
          <w:p w14:paraId="78C5B82B" w14:textId="77777777" w:rsidR="000B3038" w:rsidRDefault="003B331B">
            <w:r>
              <w:rPr>
                <w:sz w:val="20"/>
              </w:rPr>
              <w:t>static lib_ln(x)</w:t>
            </w:r>
          </w:p>
        </w:tc>
        <w:tc>
          <w:tcPr>
            <w:tcW w:w="3213" w:type="dxa"/>
          </w:tcPr>
          <w:p w14:paraId="54373D9C" w14:textId="77777777" w:rsidR="000B3038" w:rsidRDefault="003B331B">
            <w:r>
              <w:rPr>
                <w:sz w:val="20"/>
              </w:rPr>
              <w:t>Нормализация мантиссы: x = m × 2^e, m ∈ [0.5, 1).</w:t>
            </w:r>
            <w:r>
              <w:rPr>
                <w:sz w:val="20"/>
              </w:rPr>
              <w:br/>
              <w:t>ln(x) = e×ln(2) + ln(m).</w:t>
            </w:r>
            <w:r>
              <w:rPr>
                <w:sz w:val="20"/>
              </w:rPr>
              <w:br/>
              <w:t>ln(m): y=(m−1)/(</w:t>
            </w:r>
            <w:r>
              <w:rPr>
                <w:sz w:val="20"/>
              </w:rPr>
              <w:t>m+1), ряд 2y(1+y²/3+y⁴/5+...y²⁸/29)</w:t>
            </w:r>
          </w:p>
        </w:tc>
        <w:tc>
          <w:tcPr>
            <w:tcW w:w="3213" w:type="dxa"/>
          </w:tcPr>
          <w:p w14:paraId="66436A67" w14:textId="77777777" w:rsidR="000B3038" w:rsidRDefault="003B331B">
            <w:r>
              <w:rPr>
                <w:sz w:val="20"/>
              </w:rPr>
              <w:t>15 членов ряда, погрешность &lt; 1e-7</w:t>
            </w:r>
          </w:p>
        </w:tc>
      </w:tr>
      <w:tr w:rsidR="000B3038" w14:paraId="719D54AC" w14:textId="77777777">
        <w:tc>
          <w:tcPr>
            <w:tcW w:w="3213" w:type="dxa"/>
          </w:tcPr>
          <w:p w14:paraId="504073AB" w14:textId="77777777" w:rsidR="000B3038" w:rsidRDefault="003B331B">
            <w:r>
              <w:rPr>
                <w:sz w:val="20"/>
              </w:rPr>
              <w:t>static lib_exp(y)</w:t>
            </w:r>
          </w:p>
        </w:tc>
        <w:tc>
          <w:tcPr>
            <w:tcW w:w="3213" w:type="dxa"/>
          </w:tcPr>
          <w:p w14:paraId="53A257D0" w14:textId="77777777" w:rsidR="000B3038" w:rsidRDefault="003B331B">
            <w:r>
              <w:rPr>
                <w:sz w:val="20"/>
              </w:rPr>
              <w:t>y = n + f, n=floor(y), f∈[0,1).</w:t>
            </w:r>
            <w:r>
              <w:rPr>
                <w:sz w:val="20"/>
              </w:rPr>
              <w:br/>
              <w:t>exp(y) = 2^n × exp(f).</w:t>
            </w:r>
            <w:r>
              <w:rPr>
                <w:sz w:val="20"/>
              </w:rPr>
              <w:br/>
              <w:t>exp(f) через ряд Тейлора: 1+f+f²/2!+...+f¹¹/11!</w:t>
            </w:r>
          </w:p>
        </w:tc>
        <w:tc>
          <w:tcPr>
            <w:tcW w:w="3213" w:type="dxa"/>
          </w:tcPr>
          <w:p w14:paraId="160FA799" w14:textId="77777777" w:rsidR="000B3038" w:rsidRDefault="003B331B">
            <w:r>
              <w:rPr>
                <w:sz w:val="20"/>
              </w:rPr>
              <w:t>12 членов ряда, погрешность &lt; 1e-8</w:t>
            </w:r>
          </w:p>
        </w:tc>
      </w:tr>
      <w:tr w:rsidR="000B3038" w:rsidRPr="00274096" w14:paraId="05409946" w14:textId="77777777">
        <w:tc>
          <w:tcPr>
            <w:tcW w:w="3213" w:type="dxa"/>
          </w:tcPr>
          <w:p w14:paraId="3BC63E40" w14:textId="77777777" w:rsidR="000B3038" w:rsidRDefault="003B331B">
            <w:r>
              <w:rPr>
                <w:sz w:val="20"/>
              </w:rPr>
              <w:t>lib_power(base, exp)</w:t>
            </w:r>
          </w:p>
        </w:tc>
        <w:tc>
          <w:tcPr>
            <w:tcW w:w="3213" w:type="dxa"/>
          </w:tcPr>
          <w:p w14:paraId="3F4EE927" w14:textId="77777777" w:rsidR="000B3038" w:rsidRDefault="003B331B">
            <w:r>
              <w:rPr>
                <w:sz w:val="20"/>
              </w:rPr>
              <w:t>base^exp = lib_exp(exp × lib_ln(base))</w:t>
            </w:r>
          </w:p>
        </w:tc>
        <w:tc>
          <w:tcPr>
            <w:tcW w:w="3213" w:type="dxa"/>
          </w:tcPr>
          <w:p w14:paraId="51535715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Через </w:t>
            </w:r>
            <w:r>
              <w:rPr>
                <w:sz w:val="20"/>
              </w:rPr>
              <w:t>ln</w:t>
            </w:r>
            <w:r w:rsidRPr="0027409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exp</w:t>
            </w:r>
            <w:r w:rsidRPr="00274096">
              <w:rPr>
                <w:sz w:val="20"/>
                <w:lang w:val="ru-RU"/>
              </w:rPr>
              <w:t xml:space="preserve">. Требует </w:t>
            </w:r>
            <w:proofErr w:type="gramStart"/>
            <w:r>
              <w:rPr>
                <w:sz w:val="20"/>
              </w:rPr>
              <w:t>base</w:t>
            </w:r>
            <w:r w:rsidRPr="00274096">
              <w:rPr>
                <w:sz w:val="20"/>
                <w:lang w:val="ru-RU"/>
              </w:rPr>
              <w:t xml:space="preserve"> &gt;</w:t>
            </w:r>
            <w:proofErr w:type="gramEnd"/>
            <w:r w:rsidRPr="00274096">
              <w:rPr>
                <w:sz w:val="20"/>
                <w:lang w:val="ru-RU"/>
              </w:rPr>
              <w:t xml:space="preserve"> 0.</w:t>
            </w:r>
          </w:p>
        </w:tc>
      </w:tr>
    </w:tbl>
    <w:p w14:paraId="1A44C156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11.4. Интерполяция</w:t>
      </w:r>
    </w:p>
    <w:p w14:paraId="5AB9CED7" w14:textId="77777777" w:rsidR="000B3038" w:rsidRPr="00274096" w:rsidRDefault="003B331B">
      <w:pPr>
        <w:rPr>
          <w:lang w:val="ru-RU"/>
        </w:rPr>
      </w:pPr>
      <w:r>
        <w:t>lib</w:t>
      </w:r>
      <w:r w:rsidRPr="00274096">
        <w:rPr>
          <w:lang w:val="ru-RU"/>
        </w:rPr>
        <w:t>_</w:t>
      </w:r>
      <w:proofErr w:type="gramStart"/>
      <w:r>
        <w:t>interpolate</w:t>
      </w:r>
      <w:r w:rsidRPr="00274096">
        <w:rPr>
          <w:lang w:val="ru-RU"/>
        </w:rPr>
        <w:t>(</w:t>
      </w:r>
      <w:proofErr w:type="gramEnd"/>
      <w:r>
        <w:t>x</w:t>
      </w:r>
      <w:r w:rsidRPr="00274096">
        <w:rPr>
          <w:lang w:val="ru-RU"/>
        </w:rPr>
        <w:t xml:space="preserve">, </w:t>
      </w:r>
      <w:r>
        <w:t>xs</w:t>
      </w:r>
      <w:r w:rsidRPr="00274096">
        <w:rPr>
          <w:lang w:val="ru-RU"/>
        </w:rPr>
        <w:t xml:space="preserve">, </w:t>
      </w:r>
      <w:r>
        <w:t>ys</w:t>
      </w:r>
      <w:r w:rsidRPr="00274096">
        <w:rPr>
          <w:lang w:val="ru-RU"/>
        </w:rPr>
        <w:t xml:space="preserve">, </w:t>
      </w:r>
      <w:r>
        <w:t>n</w:t>
      </w:r>
      <w:r w:rsidRPr="00274096">
        <w:rPr>
          <w:lang w:val="ru-RU"/>
        </w:rPr>
        <w:t xml:space="preserve">): кусочно-линейная интерполяция по таблице из </w:t>
      </w:r>
      <w:r>
        <w:t>n</w:t>
      </w:r>
      <w:r w:rsidRPr="00274096">
        <w:rPr>
          <w:lang w:val="ru-RU"/>
        </w:rPr>
        <w:t xml:space="preserve"> точек. При </w:t>
      </w:r>
      <w:r>
        <w:t>x</w:t>
      </w:r>
      <w:r w:rsidRPr="00274096">
        <w:rPr>
          <w:lang w:val="ru-RU"/>
        </w:rPr>
        <w:t xml:space="preserve"> </w:t>
      </w:r>
      <w:proofErr w:type="gramStart"/>
      <w:r w:rsidRPr="00274096">
        <w:rPr>
          <w:lang w:val="ru-RU"/>
        </w:rPr>
        <w:t xml:space="preserve">&lt; </w:t>
      </w:r>
      <w:r>
        <w:t>xs</w:t>
      </w:r>
      <w:proofErr w:type="gramEnd"/>
      <w:r w:rsidRPr="00274096">
        <w:rPr>
          <w:lang w:val="ru-RU"/>
        </w:rPr>
        <w:t xml:space="preserve">[0] возвращает </w:t>
      </w:r>
      <w:r>
        <w:t>ys</w:t>
      </w:r>
      <w:r w:rsidRPr="00274096">
        <w:rPr>
          <w:lang w:val="ru-RU"/>
        </w:rPr>
        <w:t xml:space="preserve">[0], при </w:t>
      </w:r>
      <w:r>
        <w:t>x</w:t>
      </w:r>
      <w:r w:rsidRPr="00274096">
        <w:rPr>
          <w:lang w:val="ru-RU"/>
        </w:rPr>
        <w:t xml:space="preserve"> &gt; </w:t>
      </w:r>
      <w:r>
        <w:t>xs</w:t>
      </w:r>
      <w:r w:rsidRPr="00274096">
        <w:rPr>
          <w:lang w:val="ru-RU"/>
        </w:rPr>
        <w:t>[</w:t>
      </w:r>
      <w:r>
        <w:t>n</w:t>
      </w:r>
      <w:r w:rsidRPr="00274096">
        <w:rPr>
          <w:lang w:val="ru-RU"/>
        </w:rPr>
        <w:t xml:space="preserve">-1] </w:t>
      </w:r>
      <w:r w:rsidRPr="00274096">
        <w:rPr>
          <w:lang w:val="ru-RU"/>
        </w:rPr>
        <w:t xml:space="preserve">возвращает </w:t>
      </w:r>
      <w:r>
        <w:t>ys</w:t>
      </w:r>
      <w:r w:rsidRPr="00274096">
        <w:rPr>
          <w:lang w:val="ru-RU"/>
        </w:rPr>
        <w:t>[</w:t>
      </w:r>
      <w:r>
        <w:t>n</w:t>
      </w:r>
      <w:r w:rsidRPr="00274096">
        <w:rPr>
          <w:lang w:val="ru-RU"/>
        </w:rPr>
        <w:t>-1] (экстраполяция ближайшим). Применяется для нелинейных зависимостей в физической модели.</w:t>
      </w:r>
    </w:p>
    <w:p w14:paraId="2540FCB4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492B3CC3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12. Тестовые сценарии</w:t>
      </w:r>
    </w:p>
    <w:p w14:paraId="1AC6E799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12.1. Полный рабочий цикл СКВ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35"/>
        <w:gridCol w:w="5920"/>
      </w:tblGrid>
      <w:tr w:rsidR="000B3038" w14:paraId="73EACD20" w14:textId="77777777">
        <w:tc>
          <w:tcPr>
            <w:tcW w:w="2268" w:type="dxa"/>
            <w:shd w:val="clear" w:color="auto" w:fill="BDD7EE"/>
          </w:tcPr>
          <w:p w14:paraId="5BAF9B7E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7AED127A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5B80C361" w14:textId="77777777">
        <w:tc>
          <w:tcPr>
            <w:tcW w:w="4819" w:type="dxa"/>
          </w:tcPr>
          <w:p w14:paraId="11CC39BE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62CFDDE7" w14:textId="77777777" w:rsidR="000B3038" w:rsidRDefault="003B331B">
            <w:r>
              <w:rPr>
                <w:sz w:val="20"/>
              </w:rPr>
              <w:t>scenario_default.csv</w:t>
            </w:r>
          </w:p>
        </w:tc>
      </w:tr>
      <w:tr w:rsidR="000B3038" w14:paraId="219D867D" w14:textId="77777777">
        <w:tc>
          <w:tcPr>
            <w:tcW w:w="4819" w:type="dxa"/>
          </w:tcPr>
          <w:p w14:paraId="75D43F9E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6A99995D" w14:textId="77777777" w:rsidR="000B3038" w:rsidRDefault="003B331B">
            <w:r>
              <w:rPr>
                <w:sz w:val="20"/>
              </w:rPr>
              <w:t>log_default.csv</w:t>
            </w:r>
          </w:p>
        </w:tc>
      </w:tr>
      <w:tr w:rsidR="000B3038" w14:paraId="48A3C099" w14:textId="77777777">
        <w:tc>
          <w:tcPr>
            <w:tcW w:w="4819" w:type="dxa"/>
          </w:tcPr>
          <w:p w14:paraId="333D2CFF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4CF40655" w14:textId="77777777" w:rsidR="000B3038" w:rsidRDefault="003B331B">
            <w:r>
              <w:rPr>
                <w:sz w:val="20"/>
              </w:rPr>
              <w:t>900 с</w:t>
            </w:r>
          </w:p>
        </w:tc>
      </w:tr>
      <w:tr w:rsidR="000B3038" w14:paraId="4152980B" w14:textId="77777777">
        <w:tc>
          <w:tcPr>
            <w:tcW w:w="4819" w:type="dxa"/>
          </w:tcPr>
          <w:p w14:paraId="4D207FA1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72CD195A" w14:textId="77777777" w:rsidR="000B3038" w:rsidRDefault="003B331B">
            <w:r>
              <w:rPr>
                <w:sz w:val="20"/>
              </w:rPr>
              <w:t>.\skv_sim_21.exe scenario_default.csv log_default.csv</w:t>
            </w:r>
          </w:p>
        </w:tc>
      </w:tr>
      <w:tr w:rsidR="000B3038" w:rsidRPr="00274096" w14:paraId="240FDF9D" w14:textId="77777777">
        <w:tc>
          <w:tcPr>
            <w:tcW w:w="4819" w:type="dxa"/>
          </w:tcPr>
          <w:p w14:paraId="189FABB3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408AB35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Наземная стоянка → запуск от ВСУ → запуск двигателей → набор высоты → крейсер → снижение → посадка → выключение. Включает смену уставки.</w:t>
            </w:r>
          </w:p>
        </w:tc>
      </w:tr>
      <w:tr w:rsidR="000B3038" w14:paraId="6CF7F747" w14:textId="77777777">
        <w:tc>
          <w:tcPr>
            <w:tcW w:w="4819" w:type="dxa"/>
          </w:tcPr>
          <w:p w14:paraId="100241EF" w14:textId="77777777" w:rsidR="000B3038" w:rsidRDefault="003B331B">
            <w:r>
              <w:rPr>
                <w:sz w:val="20"/>
              </w:rPr>
              <w:t>Инжектируемые отка</w:t>
            </w:r>
            <w:r>
              <w:rPr>
                <w:sz w:val="20"/>
              </w:rPr>
              <w:t>зы</w:t>
            </w:r>
          </w:p>
        </w:tc>
        <w:tc>
          <w:tcPr>
            <w:tcW w:w="4819" w:type="dxa"/>
          </w:tcPr>
          <w:p w14:paraId="41A834A2" w14:textId="77777777" w:rsidR="000B3038" w:rsidRDefault="003B331B">
            <w:r>
              <w:rPr>
                <w:sz w:val="20"/>
              </w:rPr>
              <w:t>FAULT_VALVE_JAM (t=400 с) → сброс (t=450 с) → FAULT_PRESS_LOSS (t=500 с) → сброс (t=550 с).</w:t>
            </w:r>
          </w:p>
        </w:tc>
      </w:tr>
    </w:tbl>
    <w:p w14:paraId="7FD6431E" w14:textId="77777777" w:rsidR="000B3038" w:rsidRDefault="003B331B">
      <w:pPr>
        <w:pStyle w:val="21"/>
      </w:pPr>
      <w:r>
        <w:t>12.2. Жаркий летний день (+45 °C)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50"/>
        <w:gridCol w:w="5905"/>
      </w:tblGrid>
      <w:tr w:rsidR="000B3038" w14:paraId="33260CEA" w14:textId="77777777">
        <w:tc>
          <w:tcPr>
            <w:tcW w:w="2268" w:type="dxa"/>
            <w:shd w:val="clear" w:color="auto" w:fill="BDD7EE"/>
          </w:tcPr>
          <w:p w14:paraId="59D9DE7E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163966B6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584C5FF7" w14:textId="77777777">
        <w:tc>
          <w:tcPr>
            <w:tcW w:w="4819" w:type="dxa"/>
          </w:tcPr>
          <w:p w14:paraId="55CA3AB5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4A3B1974" w14:textId="77777777" w:rsidR="000B3038" w:rsidRDefault="003B331B">
            <w:r>
              <w:rPr>
                <w:sz w:val="20"/>
              </w:rPr>
              <w:t>scenario_hot_day.csv</w:t>
            </w:r>
          </w:p>
        </w:tc>
      </w:tr>
      <w:tr w:rsidR="000B3038" w14:paraId="456E910E" w14:textId="77777777">
        <w:tc>
          <w:tcPr>
            <w:tcW w:w="4819" w:type="dxa"/>
          </w:tcPr>
          <w:p w14:paraId="050A64FF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7AD12B14" w14:textId="77777777" w:rsidR="000B3038" w:rsidRDefault="003B331B">
            <w:r>
              <w:rPr>
                <w:sz w:val="20"/>
              </w:rPr>
              <w:t>log_hot_day.csv</w:t>
            </w:r>
          </w:p>
        </w:tc>
      </w:tr>
      <w:tr w:rsidR="000B3038" w14:paraId="0BAFFFA7" w14:textId="77777777">
        <w:tc>
          <w:tcPr>
            <w:tcW w:w="4819" w:type="dxa"/>
          </w:tcPr>
          <w:p w14:paraId="3DBFAA6A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7CF986A9" w14:textId="77777777" w:rsidR="000B3038" w:rsidRDefault="003B331B">
            <w:r>
              <w:rPr>
                <w:sz w:val="20"/>
              </w:rPr>
              <w:t>1400 с</w:t>
            </w:r>
          </w:p>
        </w:tc>
      </w:tr>
      <w:tr w:rsidR="000B3038" w14:paraId="277E1036" w14:textId="77777777">
        <w:tc>
          <w:tcPr>
            <w:tcW w:w="4819" w:type="dxa"/>
          </w:tcPr>
          <w:p w14:paraId="79EF5FB0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6F36E1B7" w14:textId="77777777" w:rsidR="000B3038" w:rsidRDefault="003B331B">
            <w:r>
              <w:rPr>
                <w:sz w:val="20"/>
              </w:rPr>
              <w:t>.\skv_sim_21.exe scenario_hot_day.csv log_hot_day.csv</w:t>
            </w:r>
          </w:p>
        </w:tc>
      </w:tr>
      <w:tr w:rsidR="000B3038" w:rsidRPr="00274096" w14:paraId="485DA8F8" w14:textId="77777777">
        <w:tc>
          <w:tcPr>
            <w:tcW w:w="4819" w:type="dxa"/>
          </w:tcPr>
          <w:p w14:paraId="2A409C4B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0BB8B753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Стоянка при +45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, полный борт пассажиров, последующий полёт. Проверка способности системы охлаждать перегретую кабину.</w:t>
            </w:r>
          </w:p>
        </w:tc>
      </w:tr>
      <w:tr w:rsidR="000B3038" w:rsidRPr="00274096" w14:paraId="75C558B9" w14:textId="77777777">
        <w:tc>
          <w:tcPr>
            <w:tcW w:w="4819" w:type="dxa"/>
          </w:tcPr>
          <w:p w14:paraId="4C280650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36870B32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Нет инжектируемых отказов. Термическая нагрузка —</w:t>
            </w:r>
            <w:r w:rsidRPr="00274096">
              <w:rPr>
                <w:sz w:val="20"/>
                <w:lang w:val="ru-RU"/>
              </w:rPr>
              <w:t xml:space="preserve"> естественный стресс.</w:t>
            </w:r>
          </w:p>
        </w:tc>
      </w:tr>
    </w:tbl>
    <w:p w14:paraId="2EE9B010" w14:textId="77777777" w:rsidR="000B3038" w:rsidRDefault="003B331B">
      <w:pPr>
        <w:pStyle w:val="21"/>
      </w:pPr>
      <w:r>
        <w:t>12.3. Экстремальный холодный запуск (−50 °C)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32"/>
        <w:gridCol w:w="6023"/>
      </w:tblGrid>
      <w:tr w:rsidR="000B3038" w14:paraId="2BCB80E5" w14:textId="77777777">
        <w:tc>
          <w:tcPr>
            <w:tcW w:w="2268" w:type="dxa"/>
            <w:shd w:val="clear" w:color="auto" w:fill="BDD7EE"/>
          </w:tcPr>
          <w:p w14:paraId="56141D38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5CB1CB27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19486BA1" w14:textId="77777777">
        <w:tc>
          <w:tcPr>
            <w:tcW w:w="4819" w:type="dxa"/>
          </w:tcPr>
          <w:p w14:paraId="391C8FFB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17CC7244" w14:textId="77777777" w:rsidR="000B3038" w:rsidRDefault="003B331B">
            <w:r>
              <w:rPr>
                <w:sz w:val="20"/>
              </w:rPr>
              <w:t>scenario_extreme_cold_start.csv</w:t>
            </w:r>
          </w:p>
        </w:tc>
      </w:tr>
      <w:tr w:rsidR="000B3038" w14:paraId="79BBD22F" w14:textId="77777777">
        <w:tc>
          <w:tcPr>
            <w:tcW w:w="4819" w:type="dxa"/>
          </w:tcPr>
          <w:p w14:paraId="0A55B990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15BC7406" w14:textId="77777777" w:rsidR="000B3038" w:rsidRDefault="003B331B">
            <w:r>
              <w:rPr>
                <w:sz w:val="20"/>
              </w:rPr>
              <w:t>log_extreme_cold.csv</w:t>
            </w:r>
          </w:p>
        </w:tc>
      </w:tr>
      <w:tr w:rsidR="000B3038" w14:paraId="1C290771" w14:textId="77777777">
        <w:tc>
          <w:tcPr>
            <w:tcW w:w="4819" w:type="dxa"/>
          </w:tcPr>
          <w:p w14:paraId="357B4445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54F6D3D2" w14:textId="77777777" w:rsidR="000B3038" w:rsidRDefault="003B331B">
            <w:r>
              <w:rPr>
                <w:sz w:val="20"/>
              </w:rPr>
              <w:t>1000 с</w:t>
            </w:r>
          </w:p>
        </w:tc>
      </w:tr>
      <w:tr w:rsidR="000B3038" w14:paraId="3DBEB7F9" w14:textId="77777777">
        <w:tc>
          <w:tcPr>
            <w:tcW w:w="4819" w:type="dxa"/>
          </w:tcPr>
          <w:p w14:paraId="6D0F3FF5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7D1585E6" w14:textId="77777777" w:rsidR="000B3038" w:rsidRDefault="003B331B">
            <w:r>
              <w:rPr>
                <w:sz w:val="20"/>
              </w:rPr>
              <w:t xml:space="preserve">.\skv_sim_21.exe </w:t>
            </w:r>
            <w:r>
              <w:rPr>
                <w:sz w:val="20"/>
              </w:rPr>
              <w:t>scenario_extreme_cold_start.csv log_extreme_cold.csv</w:t>
            </w:r>
          </w:p>
        </w:tc>
      </w:tr>
      <w:tr w:rsidR="000B3038" w:rsidRPr="00274096" w14:paraId="3324F3DC" w14:textId="77777777">
        <w:tc>
          <w:tcPr>
            <w:tcW w:w="4819" w:type="dxa"/>
          </w:tcPr>
          <w:p w14:paraId="58A4A931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3FFB9F8E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Запуск системы при −50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снаружи и −40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в кабине. Проверка прогрева, активации ПОС, достижения уставки.</w:t>
            </w:r>
          </w:p>
        </w:tc>
      </w:tr>
      <w:tr w:rsidR="000B3038" w:rsidRPr="00274096" w14:paraId="319A6380" w14:textId="77777777">
        <w:tc>
          <w:tcPr>
            <w:tcW w:w="4819" w:type="dxa"/>
          </w:tcPr>
          <w:p w14:paraId="2BAC20A1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056C94F0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Нет инжектируемых отказов. Холод — естественный стресс.</w:t>
            </w:r>
          </w:p>
        </w:tc>
      </w:tr>
    </w:tbl>
    <w:p w14:paraId="0AE7F4B4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12.4. Ступенчатые изменения уставки (проверка ПИД)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34"/>
        <w:gridCol w:w="6021"/>
      </w:tblGrid>
      <w:tr w:rsidR="000B3038" w14:paraId="0091B396" w14:textId="77777777">
        <w:tc>
          <w:tcPr>
            <w:tcW w:w="2268" w:type="dxa"/>
            <w:shd w:val="clear" w:color="auto" w:fill="BDD7EE"/>
          </w:tcPr>
          <w:p w14:paraId="7FA350A3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375986B6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75EE6D9F" w14:textId="77777777">
        <w:tc>
          <w:tcPr>
            <w:tcW w:w="4819" w:type="dxa"/>
          </w:tcPr>
          <w:p w14:paraId="70A32F32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3F5689BA" w14:textId="77777777" w:rsidR="000B3038" w:rsidRDefault="003B331B">
            <w:r>
              <w:rPr>
                <w:sz w:val="20"/>
              </w:rPr>
              <w:t>scenario_pid_step_response.csv</w:t>
            </w:r>
          </w:p>
        </w:tc>
      </w:tr>
      <w:tr w:rsidR="000B3038" w14:paraId="30624DF9" w14:textId="77777777">
        <w:tc>
          <w:tcPr>
            <w:tcW w:w="4819" w:type="dxa"/>
          </w:tcPr>
          <w:p w14:paraId="56F070C9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6123AAF4" w14:textId="77777777" w:rsidR="000B3038" w:rsidRDefault="003B331B">
            <w:r>
              <w:rPr>
                <w:sz w:val="20"/>
              </w:rPr>
              <w:t>log_pid_step.csv</w:t>
            </w:r>
          </w:p>
        </w:tc>
      </w:tr>
      <w:tr w:rsidR="000B3038" w14:paraId="2A793CA4" w14:textId="77777777">
        <w:tc>
          <w:tcPr>
            <w:tcW w:w="4819" w:type="dxa"/>
          </w:tcPr>
          <w:p w14:paraId="4656228C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71782D92" w14:textId="77777777" w:rsidR="000B3038" w:rsidRDefault="003B331B">
            <w:r>
              <w:rPr>
                <w:sz w:val="20"/>
              </w:rPr>
              <w:t>1000 с</w:t>
            </w:r>
          </w:p>
        </w:tc>
      </w:tr>
      <w:tr w:rsidR="000B3038" w14:paraId="20F63F31" w14:textId="77777777">
        <w:tc>
          <w:tcPr>
            <w:tcW w:w="4819" w:type="dxa"/>
          </w:tcPr>
          <w:p w14:paraId="08182A23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221529ED" w14:textId="77777777" w:rsidR="000B3038" w:rsidRDefault="003B331B">
            <w:r>
              <w:rPr>
                <w:sz w:val="20"/>
              </w:rPr>
              <w:t>.\skv_sim_21.exe scenario_pid_step_response.csv log_pid_step.csv</w:t>
            </w:r>
          </w:p>
        </w:tc>
      </w:tr>
      <w:tr w:rsidR="000B3038" w14:paraId="26306027" w14:textId="77777777">
        <w:tc>
          <w:tcPr>
            <w:tcW w:w="4819" w:type="dxa"/>
          </w:tcPr>
          <w:p w14:paraId="21E30954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1DE99CC8" w14:textId="77777777" w:rsidR="000B3038" w:rsidRDefault="003B331B">
            <w:r w:rsidRPr="00274096">
              <w:rPr>
                <w:sz w:val="20"/>
                <w:lang w:val="ru-RU"/>
              </w:rPr>
              <w:t>Крейсерский полёт, серия ступенчатых изменений уставки: 22→28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=400 с), 28→18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=600 с), 18→24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=800 с). </w:t>
            </w:r>
            <w:r>
              <w:rPr>
                <w:sz w:val="20"/>
              </w:rPr>
              <w:t>Ожидается перерегулирование &lt; 2 °C.</w:t>
            </w:r>
          </w:p>
        </w:tc>
      </w:tr>
      <w:tr w:rsidR="000B3038" w:rsidRPr="00274096" w14:paraId="76E509F5" w14:textId="77777777">
        <w:tc>
          <w:tcPr>
            <w:tcW w:w="4819" w:type="dxa"/>
          </w:tcPr>
          <w:p w14:paraId="28E57430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05A71BE0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Нет инжектируемых отказов. Идеальные условия.</w:t>
            </w:r>
          </w:p>
        </w:tc>
      </w:tr>
    </w:tbl>
    <w:p w14:paraId="4BBBF4F0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12.5. Активация ПОС конден</w:t>
      </w:r>
      <w:r w:rsidRPr="00274096">
        <w:rPr>
          <w:lang w:val="ru-RU"/>
        </w:rPr>
        <w:t>сатора (</w:t>
      </w:r>
      <w:r>
        <w:t>Anti</w:t>
      </w:r>
      <w:r w:rsidRPr="00274096">
        <w:rPr>
          <w:lang w:val="ru-RU"/>
        </w:rPr>
        <w:t>-</w:t>
      </w:r>
      <w:r>
        <w:t>Ice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04"/>
        <w:gridCol w:w="5951"/>
      </w:tblGrid>
      <w:tr w:rsidR="000B3038" w14:paraId="263400C0" w14:textId="77777777">
        <w:tc>
          <w:tcPr>
            <w:tcW w:w="2268" w:type="dxa"/>
            <w:shd w:val="clear" w:color="auto" w:fill="BDD7EE"/>
          </w:tcPr>
          <w:p w14:paraId="04B07BA0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018353D7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014BAC68" w14:textId="77777777">
        <w:tc>
          <w:tcPr>
            <w:tcW w:w="4819" w:type="dxa"/>
          </w:tcPr>
          <w:p w14:paraId="340D8E95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0723BE64" w14:textId="77777777" w:rsidR="000B3038" w:rsidRDefault="003B331B">
            <w:r>
              <w:rPr>
                <w:sz w:val="20"/>
              </w:rPr>
              <w:t>scenario_anti_ice_test.csv</w:t>
            </w:r>
          </w:p>
        </w:tc>
      </w:tr>
      <w:tr w:rsidR="000B3038" w14:paraId="259172AE" w14:textId="77777777">
        <w:tc>
          <w:tcPr>
            <w:tcW w:w="4819" w:type="dxa"/>
          </w:tcPr>
          <w:p w14:paraId="4F21B1BD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5AAC7856" w14:textId="77777777" w:rsidR="000B3038" w:rsidRDefault="003B331B">
            <w:r>
              <w:rPr>
                <w:sz w:val="20"/>
              </w:rPr>
              <w:t>log_anti_ice.csv</w:t>
            </w:r>
          </w:p>
        </w:tc>
      </w:tr>
      <w:tr w:rsidR="000B3038" w14:paraId="4F8B0D1A" w14:textId="77777777">
        <w:tc>
          <w:tcPr>
            <w:tcW w:w="4819" w:type="dxa"/>
          </w:tcPr>
          <w:p w14:paraId="57E94537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2B113E2D" w14:textId="77777777" w:rsidR="000B3038" w:rsidRDefault="003B331B">
            <w:r>
              <w:rPr>
                <w:sz w:val="20"/>
              </w:rPr>
              <w:t>833 с</w:t>
            </w:r>
          </w:p>
        </w:tc>
      </w:tr>
      <w:tr w:rsidR="000B3038" w14:paraId="4512E44F" w14:textId="77777777">
        <w:tc>
          <w:tcPr>
            <w:tcW w:w="4819" w:type="dxa"/>
          </w:tcPr>
          <w:p w14:paraId="24828699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3E72617E" w14:textId="77777777" w:rsidR="000B3038" w:rsidRDefault="003B331B">
            <w:r>
              <w:rPr>
                <w:sz w:val="20"/>
              </w:rPr>
              <w:t>.\skv_sim_21.exe scenario_anti_ice_test.csv log_anti_ice.csv</w:t>
            </w:r>
          </w:p>
        </w:tc>
      </w:tr>
      <w:tr w:rsidR="000B3038" w14:paraId="4964D7B8" w14:textId="77777777">
        <w:tc>
          <w:tcPr>
            <w:tcW w:w="4819" w:type="dxa"/>
          </w:tcPr>
          <w:p w14:paraId="00CD73C2" w14:textId="77777777" w:rsidR="000B3038" w:rsidRDefault="003B331B">
            <w:r>
              <w:rPr>
                <w:sz w:val="20"/>
              </w:rPr>
              <w:lastRenderedPageBreak/>
              <w:t>Описание</w:t>
            </w:r>
          </w:p>
        </w:tc>
        <w:tc>
          <w:tcPr>
            <w:tcW w:w="4819" w:type="dxa"/>
          </w:tcPr>
          <w:p w14:paraId="64DE90C6" w14:textId="77777777" w:rsidR="000B3038" w:rsidRDefault="003B331B">
            <w:r w:rsidRPr="00274096">
              <w:rPr>
                <w:sz w:val="20"/>
                <w:lang w:val="ru-RU"/>
              </w:rPr>
              <w:t xml:space="preserve">Плавное охлаждение забортного </w:t>
            </w:r>
            <w:r w:rsidRPr="00274096">
              <w:rPr>
                <w:sz w:val="20"/>
                <w:lang w:val="ru-RU"/>
              </w:rPr>
              <w:t>воздуха до −55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. При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after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turb</w:t>
            </w:r>
            <w:r w:rsidRPr="00274096">
              <w:rPr>
                <w:sz w:val="20"/>
                <w:lang w:val="ru-RU"/>
              </w:rPr>
              <w:t xml:space="preserve"> </w:t>
            </w:r>
            <w:proofErr w:type="gramStart"/>
            <w:r w:rsidRPr="00274096">
              <w:rPr>
                <w:sz w:val="20"/>
                <w:lang w:val="ru-RU"/>
              </w:rPr>
              <w:t>&lt; 2</w:t>
            </w:r>
            <w:proofErr w:type="gramEnd"/>
            <w:r w:rsidRPr="00274096">
              <w:rPr>
                <w:sz w:val="20"/>
                <w:lang w:val="ru-RU"/>
              </w:rPr>
              <w:t xml:space="preserve">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включается </w:t>
            </w:r>
            <w:r>
              <w:rPr>
                <w:sz w:val="20"/>
              </w:rPr>
              <w:t>anti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ice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cmd</w:t>
            </w:r>
            <w:r w:rsidRPr="00274096">
              <w:rPr>
                <w:sz w:val="20"/>
                <w:lang w:val="ru-RU"/>
              </w:rPr>
              <w:t xml:space="preserve">=1 (обогрев конденсатора). </w:t>
            </w:r>
            <w:r>
              <w:rPr>
                <w:sz w:val="20"/>
              </w:rPr>
              <w:t>Затем прогрев — ПОС выключается.</w:t>
            </w:r>
          </w:p>
        </w:tc>
      </w:tr>
      <w:tr w:rsidR="000B3038" w:rsidRPr="00274096" w14:paraId="375BBEFE" w14:textId="77777777">
        <w:tc>
          <w:tcPr>
            <w:tcW w:w="4819" w:type="dxa"/>
          </w:tcPr>
          <w:p w14:paraId="3CB48057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73AC62E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Нет прямой инжекции; мороз имитируется снижением </w:t>
            </w:r>
            <w:r>
              <w:rPr>
                <w:sz w:val="20"/>
              </w:rPr>
              <w:t>ram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air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temp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</w:tbl>
    <w:p w14:paraId="55BAE639" w14:textId="77777777" w:rsidR="000B3038" w:rsidRDefault="003B331B">
      <w:pPr>
        <w:pStyle w:val="21"/>
      </w:pPr>
      <w:r>
        <w:t>12.6. Обрыв отборной магистрали + восстановл</w:t>
      </w:r>
      <w:r>
        <w:t>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753"/>
        <w:gridCol w:w="6102"/>
      </w:tblGrid>
      <w:tr w:rsidR="000B3038" w14:paraId="1EF8397B" w14:textId="77777777">
        <w:tc>
          <w:tcPr>
            <w:tcW w:w="2268" w:type="dxa"/>
            <w:shd w:val="clear" w:color="auto" w:fill="BDD7EE"/>
          </w:tcPr>
          <w:p w14:paraId="7E1EEB46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0334E314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5948BF30" w14:textId="77777777">
        <w:tc>
          <w:tcPr>
            <w:tcW w:w="4819" w:type="dxa"/>
          </w:tcPr>
          <w:p w14:paraId="33C1D48A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2E038D19" w14:textId="77777777" w:rsidR="000B3038" w:rsidRDefault="003B331B">
            <w:r>
              <w:rPr>
                <w:sz w:val="20"/>
              </w:rPr>
              <w:t>scenario_line_break_and_recovery.csv</w:t>
            </w:r>
          </w:p>
        </w:tc>
      </w:tr>
      <w:tr w:rsidR="000B3038" w14:paraId="55976284" w14:textId="77777777">
        <w:tc>
          <w:tcPr>
            <w:tcW w:w="4819" w:type="dxa"/>
          </w:tcPr>
          <w:p w14:paraId="56DB7CBD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3D4D3281" w14:textId="77777777" w:rsidR="000B3038" w:rsidRDefault="003B331B">
            <w:r>
              <w:rPr>
                <w:sz w:val="20"/>
              </w:rPr>
              <w:t>log_line_break.csv</w:t>
            </w:r>
          </w:p>
        </w:tc>
      </w:tr>
      <w:tr w:rsidR="000B3038" w14:paraId="7BD7A1AD" w14:textId="77777777">
        <w:tc>
          <w:tcPr>
            <w:tcW w:w="4819" w:type="dxa"/>
          </w:tcPr>
          <w:p w14:paraId="2BAB521F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667A45E0" w14:textId="77777777" w:rsidR="000B3038" w:rsidRDefault="003B331B">
            <w:r>
              <w:rPr>
                <w:sz w:val="20"/>
              </w:rPr>
              <w:t>833 с</w:t>
            </w:r>
          </w:p>
        </w:tc>
      </w:tr>
      <w:tr w:rsidR="000B3038" w14:paraId="00D505CE" w14:textId="77777777">
        <w:tc>
          <w:tcPr>
            <w:tcW w:w="4819" w:type="dxa"/>
          </w:tcPr>
          <w:p w14:paraId="1A625AFE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4A49808A" w14:textId="77777777" w:rsidR="000B3038" w:rsidRDefault="003B331B">
            <w:r>
              <w:rPr>
                <w:sz w:val="20"/>
              </w:rPr>
              <w:t>.\skv_sim_21.exe scenario_line_break_and_recovery.csv log_line_break.csv</w:t>
            </w:r>
          </w:p>
        </w:tc>
      </w:tr>
      <w:tr w:rsidR="000B3038" w14:paraId="2726E116" w14:textId="77777777">
        <w:tc>
          <w:tcPr>
            <w:tcW w:w="4819" w:type="dxa"/>
          </w:tcPr>
          <w:p w14:paraId="074C50E2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15C7A58D" w14:textId="77777777" w:rsidR="000B3038" w:rsidRDefault="003B331B">
            <w:r>
              <w:rPr>
                <w:sz w:val="20"/>
              </w:rPr>
              <w:t xml:space="preserve">Устойчивый </w:t>
            </w:r>
            <w:r>
              <w:rPr>
                <w:sz w:val="20"/>
              </w:rPr>
              <w:t>крейсерский полёт. Обрыв магистрали (t=200 с) → FAULT_LINE_BREAK, FAULT_PHYS. Устранение (t=300 с) + сброс → возврат в NORMAL.</w:t>
            </w:r>
          </w:p>
        </w:tc>
      </w:tr>
      <w:tr w:rsidR="000B3038" w14:paraId="30607235" w14:textId="77777777">
        <w:tc>
          <w:tcPr>
            <w:tcW w:w="4819" w:type="dxa"/>
          </w:tcPr>
          <w:p w14:paraId="1995D66F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24501C75" w14:textId="77777777" w:rsidR="000B3038" w:rsidRDefault="003B331B">
            <w:r>
              <w:rPr>
                <w:sz w:val="20"/>
              </w:rPr>
              <w:t>inject_line_break = 1 (t=200 с), inject_line_break = 0 + reset (t=300–307 с).</w:t>
            </w:r>
          </w:p>
        </w:tc>
      </w:tr>
    </w:tbl>
    <w:p w14:paraId="7F0A3833" w14:textId="77777777" w:rsidR="000B3038" w:rsidRDefault="003B331B">
      <w:pPr>
        <w:pStyle w:val="21"/>
      </w:pPr>
      <w:r>
        <w:t>12.7. Наземная функциональна</w:t>
      </w:r>
      <w:r>
        <w:t>я проверка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12"/>
        <w:gridCol w:w="5943"/>
      </w:tblGrid>
      <w:tr w:rsidR="000B3038" w14:paraId="7683756B" w14:textId="77777777">
        <w:tc>
          <w:tcPr>
            <w:tcW w:w="2268" w:type="dxa"/>
            <w:shd w:val="clear" w:color="auto" w:fill="BDD7EE"/>
          </w:tcPr>
          <w:p w14:paraId="461AF606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135D1F38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0B9E298F" w14:textId="77777777">
        <w:tc>
          <w:tcPr>
            <w:tcW w:w="4819" w:type="dxa"/>
          </w:tcPr>
          <w:p w14:paraId="2C3C6E0D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2556BD05" w14:textId="77777777" w:rsidR="000B3038" w:rsidRDefault="003B331B">
            <w:r>
              <w:rPr>
                <w:sz w:val="20"/>
              </w:rPr>
              <w:t>scenario_ground_test.csv</w:t>
            </w:r>
          </w:p>
        </w:tc>
      </w:tr>
      <w:tr w:rsidR="000B3038" w14:paraId="33F2D4F5" w14:textId="77777777">
        <w:tc>
          <w:tcPr>
            <w:tcW w:w="4819" w:type="dxa"/>
          </w:tcPr>
          <w:p w14:paraId="4DAD0407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01805969" w14:textId="77777777" w:rsidR="000B3038" w:rsidRDefault="003B331B">
            <w:r>
              <w:rPr>
                <w:sz w:val="20"/>
              </w:rPr>
              <w:t>log_ground_test.csv</w:t>
            </w:r>
          </w:p>
        </w:tc>
      </w:tr>
      <w:tr w:rsidR="000B3038" w14:paraId="5749D30E" w14:textId="77777777">
        <w:tc>
          <w:tcPr>
            <w:tcW w:w="4819" w:type="dxa"/>
          </w:tcPr>
          <w:p w14:paraId="05E07D3F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10318862" w14:textId="77777777" w:rsidR="000B3038" w:rsidRDefault="003B331B">
            <w:r>
              <w:rPr>
                <w:sz w:val="20"/>
              </w:rPr>
              <w:t>833 с</w:t>
            </w:r>
          </w:p>
        </w:tc>
      </w:tr>
      <w:tr w:rsidR="000B3038" w14:paraId="2202A086" w14:textId="77777777">
        <w:tc>
          <w:tcPr>
            <w:tcW w:w="4819" w:type="dxa"/>
          </w:tcPr>
          <w:p w14:paraId="4632B22A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21E9D0F9" w14:textId="77777777" w:rsidR="000B3038" w:rsidRDefault="003B331B">
            <w:r>
              <w:rPr>
                <w:sz w:val="20"/>
              </w:rPr>
              <w:t>.\skv_sim_21.exe scenario_ground_test.csv log_ground_test.csv</w:t>
            </w:r>
          </w:p>
        </w:tc>
      </w:tr>
      <w:tr w:rsidR="000B3038" w:rsidRPr="00274096" w14:paraId="4FDE7955" w14:textId="77777777">
        <w:tc>
          <w:tcPr>
            <w:tcW w:w="4819" w:type="dxa"/>
          </w:tcPr>
          <w:p w14:paraId="59D4F3C5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5998A428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Вся симуляция — на земле, от ВСУ. </w:t>
            </w:r>
            <w:r w:rsidRPr="00274096">
              <w:rPr>
                <w:sz w:val="20"/>
                <w:lang w:val="ru-RU"/>
              </w:rPr>
              <w:t>Проверка охлаждения, обрыва магистрали, активации ПОС (</w:t>
            </w:r>
            <w:r>
              <w:rPr>
                <w:sz w:val="20"/>
              </w:rPr>
              <w:t>ram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air</w:t>
            </w:r>
            <w:r w:rsidRPr="00274096">
              <w:rPr>
                <w:sz w:val="20"/>
                <w:lang w:val="ru-RU"/>
              </w:rPr>
              <w:t>=+5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>), снижения давления ВСУ.</w:t>
            </w:r>
          </w:p>
        </w:tc>
      </w:tr>
      <w:tr w:rsidR="000B3038" w14:paraId="2B0EC489" w14:textId="77777777">
        <w:tc>
          <w:tcPr>
            <w:tcW w:w="4819" w:type="dxa"/>
          </w:tcPr>
          <w:p w14:paraId="24E193D0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7CF0558C" w14:textId="77777777" w:rsidR="000B3038" w:rsidRDefault="003B331B">
            <w:r>
              <w:rPr>
                <w:sz w:val="20"/>
              </w:rPr>
              <w:t>inject_line_break = 1 (t=333 с) → reset (t=360 с).</w:t>
            </w:r>
          </w:p>
        </w:tc>
      </w:tr>
    </w:tbl>
    <w:p w14:paraId="70968C2A" w14:textId="77777777" w:rsidR="000B3038" w:rsidRDefault="003B331B">
      <w:pPr>
        <w:pStyle w:val="21"/>
      </w:pPr>
      <w:r>
        <w:t>12.8. Двойной последовательный отказ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33"/>
        <w:gridCol w:w="5922"/>
      </w:tblGrid>
      <w:tr w:rsidR="000B3038" w14:paraId="2E048E1A" w14:textId="77777777">
        <w:tc>
          <w:tcPr>
            <w:tcW w:w="2268" w:type="dxa"/>
            <w:shd w:val="clear" w:color="auto" w:fill="BDD7EE"/>
          </w:tcPr>
          <w:p w14:paraId="5A8C23A3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4D401222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79EBD104" w14:textId="77777777">
        <w:tc>
          <w:tcPr>
            <w:tcW w:w="4819" w:type="dxa"/>
          </w:tcPr>
          <w:p w14:paraId="7FCC368F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58561837" w14:textId="77777777" w:rsidR="000B3038" w:rsidRDefault="003B331B">
            <w:r>
              <w:rPr>
                <w:sz w:val="20"/>
              </w:rPr>
              <w:t>scenario_dual_fault.csv</w:t>
            </w:r>
          </w:p>
        </w:tc>
      </w:tr>
      <w:tr w:rsidR="000B3038" w14:paraId="49051DB0" w14:textId="77777777">
        <w:tc>
          <w:tcPr>
            <w:tcW w:w="4819" w:type="dxa"/>
          </w:tcPr>
          <w:p w14:paraId="66BE7AE4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347D6128" w14:textId="77777777" w:rsidR="000B3038" w:rsidRDefault="003B331B">
            <w:r>
              <w:rPr>
                <w:sz w:val="20"/>
              </w:rPr>
              <w:t>log_dual_fault.csv</w:t>
            </w:r>
          </w:p>
        </w:tc>
      </w:tr>
      <w:tr w:rsidR="000B3038" w14:paraId="3B5CA4F7" w14:textId="77777777">
        <w:tc>
          <w:tcPr>
            <w:tcW w:w="4819" w:type="dxa"/>
          </w:tcPr>
          <w:p w14:paraId="6450C0D4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09026155" w14:textId="77777777" w:rsidR="000B3038" w:rsidRDefault="003B331B">
            <w:r>
              <w:rPr>
                <w:sz w:val="20"/>
              </w:rPr>
              <w:t>900 с</w:t>
            </w:r>
          </w:p>
        </w:tc>
      </w:tr>
      <w:tr w:rsidR="000B3038" w14:paraId="1B099FBF" w14:textId="77777777">
        <w:tc>
          <w:tcPr>
            <w:tcW w:w="4819" w:type="dxa"/>
          </w:tcPr>
          <w:p w14:paraId="6C315C36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3CAB8492" w14:textId="77777777" w:rsidR="000B3038" w:rsidRDefault="003B331B">
            <w:r>
              <w:rPr>
                <w:sz w:val="20"/>
              </w:rPr>
              <w:t>.\skv_sim_21.exe scenario_dual_fault.csv log_dual_fault.csv</w:t>
            </w:r>
          </w:p>
        </w:tc>
      </w:tr>
      <w:tr w:rsidR="000B3038" w14:paraId="0339250A" w14:textId="77777777">
        <w:tc>
          <w:tcPr>
            <w:tcW w:w="4819" w:type="dxa"/>
          </w:tcPr>
          <w:p w14:paraId="5B421988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11DA6AA0" w14:textId="77777777" w:rsidR="000B3038" w:rsidRDefault="003B331B">
            <w:r w:rsidRPr="00274096">
              <w:rPr>
                <w:sz w:val="20"/>
                <w:lang w:val="ru-RU"/>
              </w:rPr>
              <w:t xml:space="preserve">Два отказа подряд без полного восстановления между ними. Первый: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VALVE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JAM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=200 с), поп</w:t>
            </w:r>
            <w:r w:rsidRPr="00274096">
              <w:rPr>
                <w:sz w:val="20"/>
                <w:lang w:val="ru-RU"/>
              </w:rPr>
              <w:t>ытка сброса до устранения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=233 с), устранение + сброс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=283 с). </w:t>
            </w:r>
            <w:r>
              <w:rPr>
                <w:sz w:val="20"/>
              </w:rPr>
              <w:t>Второй: FAULT_PRESS_LOSS прерывает STARTING (t=350 с).</w:t>
            </w:r>
          </w:p>
        </w:tc>
      </w:tr>
      <w:tr w:rsidR="000B3038" w14:paraId="36616406" w14:textId="77777777">
        <w:tc>
          <w:tcPr>
            <w:tcW w:w="4819" w:type="dxa"/>
          </w:tcPr>
          <w:p w14:paraId="424EAADA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5EFD4C35" w14:textId="77777777" w:rsidR="000B3038" w:rsidRDefault="003B331B">
            <w:r>
              <w:rPr>
                <w:sz w:val="20"/>
              </w:rPr>
              <w:t>inject_valve_jam=1 (t=200с) + inject_press_loss=1 (t=350с).</w:t>
            </w:r>
          </w:p>
        </w:tc>
      </w:tr>
    </w:tbl>
    <w:p w14:paraId="5146FAB1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12.9. Отказ канала </w:t>
      </w:r>
      <w:r>
        <w:t>A</w:t>
      </w:r>
      <w:r w:rsidRPr="00274096">
        <w:rPr>
          <w:lang w:val="ru-RU"/>
        </w:rPr>
        <w:t xml:space="preserve"> → переключение на </w:t>
      </w:r>
      <w:r>
        <w:t>B</w:t>
      </w:r>
      <w:r w:rsidRPr="00274096">
        <w:rPr>
          <w:lang w:val="ru-RU"/>
        </w:rPr>
        <w:t xml:space="preserve"> → восстано</w:t>
      </w:r>
      <w:r w:rsidRPr="00274096">
        <w:rPr>
          <w:lang w:val="ru-RU"/>
        </w:rPr>
        <w:t>вление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97"/>
        <w:gridCol w:w="5958"/>
      </w:tblGrid>
      <w:tr w:rsidR="000B3038" w14:paraId="5591A329" w14:textId="77777777">
        <w:tc>
          <w:tcPr>
            <w:tcW w:w="2268" w:type="dxa"/>
            <w:shd w:val="clear" w:color="auto" w:fill="BDD7EE"/>
          </w:tcPr>
          <w:p w14:paraId="2B0C4134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102E26C2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3D3B5887" w14:textId="77777777">
        <w:tc>
          <w:tcPr>
            <w:tcW w:w="4819" w:type="dxa"/>
          </w:tcPr>
          <w:p w14:paraId="4F2D4F0F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183ED342" w14:textId="77777777" w:rsidR="000B3038" w:rsidRDefault="003B331B">
            <w:r>
              <w:rPr>
                <w:sz w:val="20"/>
              </w:rPr>
              <w:t>scenario_channel_fault.csv</w:t>
            </w:r>
          </w:p>
        </w:tc>
      </w:tr>
      <w:tr w:rsidR="000B3038" w14:paraId="36791A6E" w14:textId="77777777">
        <w:tc>
          <w:tcPr>
            <w:tcW w:w="4819" w:type="dxa"/>
          </w:tcPr>
          <w:p w14:paraId="28C00CCF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6AB82BE7" w14:textId="77777777" w:rsidR="000B3038" w:rsidRDefault="003B331B">
            <w:r>
              <w:rPr>
                <w:sz w:val="20"/>
              </w:rPr>
              <w:t>log_channel_fault.csv</w:t>
            </w:r>
          </w:p>
        </w:tc>
      </w:tr>
      <w:tr w:rsidR="000B3038" w14:paraId="7BD39752" w14:textId="77777777">
        <w:tc>
          <w:tcPr>
            <w:tcW w:w="4819" w:type="dxa"/>
          </w:tcPr>
          <w:p w14:paraId="5EF7BBCF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60ECE9D6" w14:textId="77777777" w:rsidR="000B3038" w:rsidRDefault="003B331B">
            <w:r>
              <w:rPr>
                <w:sz w:val="20"/>
              </w:rPr>
              <w:t>933 с</w:t>
            </w:r>
          </w:p>
        </w:tc>
      </w:tr>
      <w:tr w:rsidR="000B3038" w14:paraId="59E6A8D5" w14:textId="77777777">
        <w:tc>
          <w:tcPr>
            <w:tcW w:w="4819" w:type="dxa"/>
          </w:tcPr>
          <w:p w14:paraId="7F612A28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4D9B4D05" w14:textId="77777777" w:rsidR="000B3038" w:rsidRDefault="003B331B">
            <w:r>
              <w:rPr>
                <w:sz w:val="20"/>
              </w:rPr>
              <w:t>.\skv_sim_21.exe scenario_channel_fault.csv log_channel_fault.csv</w:t>
            </w:r>
          </w:p>
        </w:tc>
      </w:tr>
      <w:tr w:rsidR="000B3038" w:rsidRPr="00274096" w14:paraId="4AF614E7" w14:textId="77777777">
        <w:tc>
          <w:tcPr>
            <w:tcW w:w="4819" w:type="dxa"/>
          </w:tcPr>
          <w:p w14:paraId="00E7E26D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5AE62A6A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Принудительный отказ канала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=267 с) → 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 становится активным. Восстановление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=300 с). Дополнительно: кратковременная потеря 115 В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=533 с) → оба канала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 xml:space="preserve"> → восстановление.</w:t>
            </w:r>
          </w:p>
        </w:tc>
      </w:tr>
      <w:tr w:rsidR="000B3038" w14:paraId="13DB51A5" w14:textId="77777777">
        <w:tc>
          <w:tcPr>
            <w:tcW w:w="4819" w:type="dxa"/>
          </w:tcPr>
          <w:p w14:paraId="5D8CB28A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79AA430D" w14:textId="77777777" w:rsidR="000B3038" w:rsidRDefault="003B331B">
            <w:r>
              <w:rPr>
                <w:sz w:val="20"/>
              </w:rPr>
              <w:t>inject_ch_fault=1 (t=267с), pwr_115v=0 (t=533с).</w:t>
            </w:r>
          </w:p>
        </w:tc>
      </w:tr>
    </w:tbl>
    <w:p w14:paraId="5FD7ED99" w14:textId="77777777" w:rsidR="000B3038" w:rsidRDefault="003B331B">
      <w:pPr>
        <w:pStyle w:val="21"/>
      </w:pPr>
      <w:r>
        <w:lastRenderedPageBreak/>
        <w:t xml:space="preserve">12.10. Потеря питания 28 В </w:t>
      </w:r>
      <w:r>
        <w:t>(датчики)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29"/>
        <w:gridCol w:w="6026"/>
      </w:tblGrid>
      <w:tr w:rsidR="000B3038" w14:paraId="2E894BAD" w14:textId="77777777">
        <w:tc>
          <w:tcPr>
            <w:tcW w:w="2268" w:type="dxa"/>
            <w:shd w:val="clear" w:color="auto" w:fill="BDD7EE"/>
          </w:tcPr>
          <w:p w14:paraId="79C2EB6F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45CEEDE5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3F01C470" w14:textId="77777777">
        <w:tc>
          <w:tcPr>
            <w:tcW w:w="4819" w:type="dxa"/>
          </w:tcPr>
          <w:p w14:paraId="6428EB63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10DB1002" w14:textId="77777777" w:rsidR="000B3038" w:rsidRDefault="003B331B">
            <w:r>
              <w:rPr>
                <w:sz w:val="20"/>
              </w:rPr>
              <w:t>scenario_sensor_power_loss.csv</w:t>
            </w:r>
          </w:p>
        </w:tc>
      </w:tr>
      <w:tr w:rsidR="000B3038" w14:paraId="00EDBCC9" w14:textId="77777777">
        <w:tc>
          <w:tcPr>
            <w:tcW w:w="4819" w:type="dxa"/>
          </w:tcPr>
          <w:p w14:paraId="41D9E0DE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5E9478DE" w14:textId="77777777" w:rsidR="000B3038" w:rsidRDefault="003B331B">
            <w:r>
              <w:rPr>
                <w:sz w:val="20"/>
              </w:rPr>
              <w:t>log_sensor_power.csv</w:t>
            </w:r>
          </w:p>
        </w:tc>
      </w:tr>
      <w:tr w:rsidR="000B3038" w14:paraId="6B74D089" w14:textId="77777777">
        <w:tc>
          <w:tcPr>
            <w:tcW w:w="4819" w:type="dxa"/>
          </w:tcPr>
          <w:p w14:paraId="3B702038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5790DCD6" w14:textId="77777777" w:rsidR="000B3038" w:rsidRDefault="003B331B">
            <w:r>
              <w:rPr>
                <w:sz w:val="20"/>
              </w:rPr>
              <w:t>833 с</w:t>
            </w:r>
          </w:p>
        </w:tc>
      </w:tr>
      <w:tr w:rsidR="000B3038" w14:paraId="2DAB6687" w14:textId="77777777">
        <w:tc>
          <w:tcPr>
            <w:tcW w:w="4819" w:type="dxa"/>
          </w:tcPr>
          <w:p w14:paraId="7B710CF4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3B0AF024" w14:textId="77777777" w:rsidR="000B3038" w:rsidRDefault="003B331B">
            <w:r>
              <w:rPr>
                <w:sz w:val="20"/>
              </w:rPr>
              <w:t>.\skv_sim_21.exe scenario_sensor_power_loss.csv log_sensor_power.csv</w:t>
            </w:r>
          </w:p>
        </w:tc>
      </w:tr>
      <w:tr w:rsidR="000B3038" w14:paraId="277BE77B" w14:textId="77777777">
        <w:tc>
          <w:tcPr>
            <w:tcW w:w="4819" w:type="dxa"/>
          </w:tcPr>
          <w:p w14:paraId="23890D88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5BD8CEA1" w14:textId="77777777" w:rsidR="000B3038" w:rsidRDefault="003B331B">
            <w:r w:rsidRPr="00274096">
              <w:rPr>
                <w:sz w:val="20"/>
                <w:lang w:val="ru-RU"/>
              </w:rPr>
              <w:t>Наземный запуск. Пропадание питани</w:t>
            </w:r>
            <w:r w:rsidRPr="00274096">
              <w:rPr>
                <w:sz w:val="20"/>
                <w:lang w:val="ru-RU"/>
              </w:rPr>
              <w:t>я 28 В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=267 с) на 33 с: датчики → 0 В,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SENSOR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PWR</w:t>
            </w:r>
            <w:r w:rsidRPr="00274096">
              <w:rPr>
                <w:sz w:val="20"/>
                <w:lang w:val="ru-RU"/>
              </w:rPr>
              <w:t xml:space="preserve">, КУ →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Восстановление + сброс (t=300 с) → возврат в NORMAL.</w:t>
            </w:r>
          </w:p>
        </w:tc>
      </w:tr>
      <w:tr w:rsidR="000B3038" w14:paraId="76B2BBE5" w14:textId="77777777">
        <w:tc>
          <w:tcPr>
            <w:tcW w:w="4819" w:type="dxa"/>
          </w:tcPr>
          <w:p w14:paraId="576C303A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6C82F30A" w14:textId="77777777" w:rsidR="000B3038" w:rsidRDefault="003B331B">
            <w:r>
              <w:rPr>
                <w:sz w:val="20"/>
              </w:rPr>
              <w:t>pwr_28v=0 (t=267с), pwr_28v=1 + reset (t=300–307с).</w:t>
            </w:r>
          </w:p>
        </w:tc>
      </w:tr>
    </w:tbl>
    <w:p w14:paraId="41DF245F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 xml:space="preserve">12.11. Рассогласование каналов КУ </w:t>
      </w:r>
      <w:r w:rsidRPr="00274096">
        <w:rPr>
          <w:lang w:val="ru-RU"/>
        </w:rPr>
        <w:t>(</w:t>
      </w:r>
      <w:r>
        <w:t>FAULT</w:t>
      </w:r>
      <w:r w:rsidRPr="00274096">
        <w:rPr>
          <w:lang w:val="ru-RU"/>
        </w:rPr>
        <w:t>_</w:t>
      </w:r>
      <w:r>
        <w:t>CH</w:t>
      </w:r>
      <w:r w:rsidRPr="00274096">
        <w:rPr>
          <w:lang w:val="ru-RU"/>
        </w:rPr>
        <w:t>_</w:t>
      </w:r>
      <w:r>
        <w:t>DISAGR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33"/>
        <w:gridCol w:w="5922"/>
      </w:tblGrid>
      <w:tr w:rsidR="000B3038" w14:paraId="75E0A3A0" w14:textId="77777777">
        <w:tc>
          <w:tcPr>
            <w:tcW w:w="2268" w:type="dxa"/>
            <w:shd w:val="clear" w:color="auto" w:fill="BDD7EE"/>
          </w:tcPr>
          <w:p w14:paraId="288324CF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4A27D9F0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6786AAFD" w14:textId="77777777">
        <w:tc>
          <w:tcPr>
            <w:tcW w:w="4819" w:type="dxa"/>
          </w:tcPr>
          <w:p w14:paraId="45F2305A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7735D704" w14:textId="77777777" w:rsidR="000B3038" w:rsidRDefault="003B331B">
            <w:r>
              <w:rPr>
                <w:sz w:val="20"/>
              </w:rPr>
              <w:t>scenario_ch_disagr.csv</w:t>
            </w:r>
          </w:p>
        </w:tc>
      </w:tr>
      <w:tr w:rsidR="000B3038" w14:paraId="12826C82" w14:textId="77777777">
        <w:tc>
          <w:tcPr>
            <w:tcW w:w="4819" w:type="dxa"/>
          </w:tcPr>
          <w:p w14:paraId="345A9389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11DAD0A1" w14:textId="77777777" w:rsidR="000B3038" w:rsidRDefault="003B331B">
            <w:r>
              <w:rPr>
                <w:sz w:val="20"/>
              </w:rPr>
              <w:t>log_ch_disagr.csv</w:t>
            </w:r>
          </w:p>
        </w:tc>
      </w:tr>
      <w:tr w:rsidR="000B3038" w14:paraId="0162DE8B" w14:textId="77777777">
        <w:tc>
          <w:tcPr>
            <w:tcW w:w="4819" w:type="dxa"/>
          </w:tcPr>
          <w:p w14:paraId="30897DA9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25A68C58" w14:textId="77777777" w:rsidR="000B3038" w:rsidRDefault="003B331B">
            <w:r>
              <w:rPr>
                <w:sz w:val="20"/>
              </w:rPr>
              <w:t>900 с</w:t>
            </w:r>
          </w:p>
        </w:tc>
      </w:tr>
      <w:tr w:rsidR="000B3038" w14:paraId="7E58186F" w14:textId="77777777">
        <w:tc>
          <w:tcPr>
            <w:tcW w:w="4819" w:type="dxa"/>
          </w:tcPr>
          <w:p w14:paraId="4900346A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27E7B003" w14:textId="77777777" w:rsidR="000B3038" w:rsidRDefault="003B331B">
            <w:r>
              <w:rPr>
                <w:sz w:val="20"/>
              </w:rPr>
              <w:t>.\skv_sim_21.exe scenario_ch_disagr.csv log_ch_disagr.csv</w:t>
            </w:r>
          </w:p>
        </w:tc>
      </w:tr>
      <w:tr w:rsidR="000B3038" w14:paraId="5780A95F" w14:textId="77777777">
        <w:tc>
          <w:tcPr>
            <w:tcW w:w="4819" w:type="dxa"/>
          </w:tcPr>
          <w:p w14:paraId="14AE671E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01B6A911" w14:textId="77777777" w:rsidR="000B3038" w:rsidRDefault="003B331B">
            <w:r w:rsidRPr="00274096">
              <w:rPr>
                <w:sz w:val="20"/>
                <w:lang w:val="ru-RU"/>
              </w:rPr>
              <w:t xml:space="preserve">Отказ канала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→ </w:t>
            </w:r>
            <w:r>
              <w:rPr>
                <w:sz w:val="20"/>
              </w:rPr>
              <w:t>B</w:t>
            </w:r>
            <w:r w:rsidRPr="00274096">
              <w:rPr>
                <w:sz w:val="20"/>
                <w:lang w:val="ru-RU"/>
              </w:rPr>
              <w:t xml:space="preserve"> накапливает </w:t>
            </w:r>
            <w:r w:rsidRPr="00274096">
              <w:rPr>
                <w:sz w:val="20"/>
                <w:lang w:val="ru-RU"/>
              </w:rPr>
              <w:t xml:space="preserve">интеграторы ПИД. После восстановления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его интеграторы обнуляются: команды расходятся на &gt;0.15 →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CH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DISAGR</w:t>
            </w:r>
            <w:r w:rsidRPr="00274096">
              <w:rPr>
                <w:sz w:val="20"/>
                <w:lang w:val="ru-RU"/>
              </w:rPr>
              <w:t xml:space="preserve">, оба →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CU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flags</w:t>
            </w:r>
            <w:r w:rsidRPr="00274096">
              <w:rPr>
                <w:sz w:val="20"/>
                <w:lang w:val="ru-RU"/>
              </w:rPr>
              <w:t>=0</w:t>
            </w:r>
            <w:r>
              <w:rPr>
                <w:sz w:val="20"/>
              </w:rPr>
              <w:t>x</w:t>
            </w:r>
            <w:r w:rsidRPr="00274096">
              <w:rPr>
                <w:sz w:val="20"/>
                <w:lang w:val="ru-RU"/>
              </w:rPr>
              <w:t xml:space="preserve">0010. </w:t>
            </w:r>
            <w:r>
              <w:rPr>
                <w:sz w:val="20"/>
              </w:rPr>
              <w:t>Сброс обоих → нормальная работа.</w:t>
            </w:r>
          </w:p>
        </w:tc>
      </w:tr>
      <w:tr w:rsidR="000B3038" w:rsidRPr="00274096" w14:paraId="69322001" w14:textId="77777777">
        <w:tc>
          <w:tcPr>
            <w:tcW w:w="4819" w:type="dxa"/>
          </w:tcPr>
          <w:p w14:paraId="7DEE8431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4252451C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inject_ch_fault=1 (t=233с), затем reset A (t=267с)</w:t>
            </w:r>
            <w:r>
              <w:rPr>
                <w:sz w:val="20"/>
              </w:rPr>
              <w:t xml:space="preserve">. </w:t>
            </w:r>
            <w:r w:rsidRPr="00274096">
              <w:rPr>
                <w:sz w:val="20"/>
                <w:lang w:val="ru-RU"/>
              </w:rPr>
              <w:t>Рассогласование обнаруживается автоматически ~через 30 с.</w:t>
            </w:r>
          </w:p>
        </w:tc>
      </w:tr>
    </w:tbl>
    <w:p w14:paraId="4302C897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12.12. Перегрев конденсатора (</w:t>
      </w:r>
      <w:r>
        <w:t>FAULT</w:t>
      </w:r>
      <w:r w:rsidRPr="00274096">
        <w:rPr>
          <w:lang w:val="ru-RU"/>
        </w:rPr>
        <w:t>_</w:t>
      </w:r>
      <w:r>
        <w:t>TEMP</w:t>
      </w:r>
      <w:r w:rsidRPr="00274096">
        <w:rPr>
          <w:lang w:val="ru-RU"/>
        </w:rPr>
        <w:t>_</w:t>
      </w:r>
      <w:r>
        <w:t>HIGH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26"/>
        <w:gridCol w:w="5929"/>
      </w:tblGrid>
      <w:tr w:rsidR="000B3038" w14:paraId="1EEBD9E9" w14:textId="77777777">
        <w:tc>
          <w:tcPr>
            <w:tcW w:w="2268" w:type="dxa"/>
            <w:shd w:val="clear" w:color="auto" w:fill="BDD7EE"/>
          </w:tcPr>
          <w:p w14:paraId="5CD616DB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1C37ACC6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28F38094" w14:textId="77777777">
        <w:tc>
          <w:tcPr>
            <w:tcW w:w="4819" w:type="dxa"/>
          </w:tcPr>
          <w:p w14:paraId="5913790A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5B1753B7" w14:textId="77777777" w:rsidR="000B3038" w:rsidRDefault="003B331B">
            <w:r>
              <w:rPr>
                <w:sz w:val="20"/>
              </w:rPr>
              <w:t>scenario_temp_high.csv</w:t>
            </w:r>
          </w:p>
        </w:tc>
      </w:tr>
      <w:tr w:rsidR="000B3038" w14:paraId="1288F251" w14:textId="77777777">
        <w:tc>
          <w:tcPr>
            <w:tcW w:w="4819" w:type="dxa"/>
          </w:tcPr>
          <w:p w14:paraId="2098733A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13893A29" w14:textId="77777777" w:rsidR="000B3038" w:rsidRDefault="003B331B">
            <w:r>
              <w:rPr>
                <w:sz w:val="20"/>
              </w:rPr>
              <w:t>log_temp_high.csv</w:t>
            </w:r>
          </w:p>
        </w:tc>
      </w:tr>
      <w:tr w:rsidR="000B3038" w14:paraId="27DA3CF3" w14:textId="77777777">
        <w:tc>
          <w:tcPr>
            <w:tcW w:w="4819" w:type="dxa"/>
          </w:tcPr>
          <w:p w14:paraId="2AC4C27A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59658CDF" w14:textId="77777777" w:rsidR="000B3038" w:rsidRDefault="003B331B">
            <w:r>
              <w:rPr>
                <w:sz w:val="20"/>
              </w:rPr>
              <w:t>833 с</w:t>
            </w:r>
          </w:p>
        </w:tc>
      </w:tr>
      <w:tr w:rsidR="000B3038" w14:paraId="2791ABE6" w14:textId="77777777">
        <w:tc>
          <w:tcPr>
            <w:tcW w:w="4819" w:type="dxa"/>
          </w:tcPr>
          <w:p w14:paraId="7A610C5E" w14:textId="77777777" w:rsidR="000B3038" w:rsidRDefault="003B331B">
            <w:r>
              <w:rPr>
                <w:sz w:val="20"/>
              </w:rPr>
              <w:t>Команда запуска</w:t>
            </w:r>
          </w:p>
        </w:tc>
        <w:tc>
          <w:tcPr>
            <w:tcW w:w="4819" w:type="dxa"/>
          </w:tcPr>
          <w:p w14:paraId="78246709" w14:textId="77777777" w:rsidR="000B3038" w:rsidRDefault="003B331B">
            <w:r>
              <w:rPr>
                <w:sz w:val="20"/>
              </w:rPr>
              <w:t>.\skv_sim_21.exe scenario_temp_high.csv log_temp_high.csv</w:t>
            </w:r>
          </w:p>
        </w:tc>
      </w:tr>
      <w:tr w:rsidR="000B3038" w:rsidRPr="00274096" w14:paraId="4DBF4159" w14:textId="77777777">
        <w:tc>
          <w:tcPr>
            <w:tcW w:w="4819" w:type="dxa"/>
          </w:tcPr>
          <w:p w14:paraId="1A7C5220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2E67589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Крейсерский полёт. Принудительный форс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after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cond</w:t>
            </w:r>
            <w:r w:rsidRPr="00274096">
              <w:rPr>
                <w:sz w:val="20"/>
                <w:lang w:val="ru-RU"/>
              </w:rPr>
              <w:t>=70 °</w:t>
            </w:r>
            <w:r>
              <w:rPr>
                <w:sz w:val="20"/>
              </w:rPr>
              <w:t>C</w:t>
            </w:r>
            <w:r w:rsidRPr="00274096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=200 с). Через 2 с подтверждения: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TEMP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HIGH</w:t>
            </w:r>
            <w:r w:rsidRPr="00274096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FAULT</w:t>
            </w:r>
            <w:r w:rsidRPr="0027409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PHYS</w:t>
            </w:r>
            <w:r w:rsidRPr="00274096">
              <w:rPr>
                <w:sz w:val="20"/>
                <w:lang w:val="ru-RU"/>
              </w:rPr>
              <w:t>. Устранение + сброс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=300 с) → возврат.</w:t>
            </w:r>
          </w:p>
        </w:tc>
      </w:tr>
      <w:tr w:rsidR="000B3038" w14:paraId="0D5E984F" w14:textId="77777777">
        <w:tc>
          <w:tcPr>
            <w:tcW w:w="4819" w:type="dxa"/>
          </w:tcPr>
          <w:p w14:paraId="3D3AC3A8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1270D315" w14:textId="77777777" w:rsidR="000B3038" w:rsidRDefault="003B331B">
            <w:r>
              <w:rPr>
                <w:sz w:val="20"/>
              </w:rPr>
              <w:t>inj</w:t>
            </w:r>
            <w:r>
              <w:rPr>
                <w:sz w:val="20"/>
              </w:rPr>
              <w:t>ect_temp_high=1 (t=200с), inject_temp_high=0 + reset (t=300–307с).</w:t>
            </w:r>
          </w:p>
        </w:tc>
      </w:tr>
    </w:tbl>
    <w:p w14:paraId="0105D3B6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12.13. Одновременный отказ обоих каналов (</w:t>
      </w:r>
      <w:r>
        <w:t>Fail</w:t>
      </w:r>
      <w:r w:rsidRPr="00274096">
        <w:rPr>
          <w:lang w:val="ru-RU"/>
        </w:rPr>
        <w:t>-</w:t>
      </w:r>
      <w:r>
        <w:t>Safe</w:t>
      </w:r>
      <w:r w:rsidRPr="002740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95"/>
        <w:gridCol w:w="5960"/>
      </w:tblGrid>
      <w:tr w:rsidR="000B3038" w14:paraId="05D58965" w14:textId="77777777">
        <w:tc>
          <w:tcPr>
            <w:tcW w:w="2268" w:type="dxa"/>
            <w:shd w:val="clear" w:color="auto" w:fill="BDD7EE"/>
          </w:tcPr>
          <w:p w14:paraId="5797ABC2" w14:textId="77777777" w:rsidR="000B3038" w:rsidRDefault="003B331B">
            <w:r>
              <w:rPr>
                <w:b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BDD7EE"/>
          </w:tcPr>
          <w:p w14:paraId="70A5059F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</w:tr>
      <w:tr w:rsidR="000B3038" w14:paraId="18628BD9" w14:textId="77777777">
        <w:tc>
          <w:tcPr>
            <w:tcW w:w="4819" w:type="dxa"/>
          </w:tcPr>
          <w:p w14:paraId="6C049911" w14:textId="77777777" w:rsidR="000B3038" w:rsidRDefault="003B331B">
            <w:r>
              <w:rPr>
                <w:sz w:val="20"/>
              </w:rPr>
              <w:t>Файл сценария</w:t>
            </w:r>
          </w:p>
        </w:tc>
        <w:tc>
          <w:tcPr>
            <w:tcW w:w="4819" w:type="dxa"/>
          </w:tcPr>
          <w:p w14:paraId="077115EB" w14:textId="77777777" w:rsidR="000B3038" w:rsidRDefault="003B331B">
            <w:r>
              <w:rPr>
                <w:sz w:val="20"/>
              </w:rPr>
              <w:t>scenario_both_ch_fault.csv</w:t>
            </w:r>
          </w:p>
        </w:tc>
      </w:tr>
      <w:tr w:rsidR="000B3038" w14:paraId="3D367ED7" w14:textId="77777777">
        <w:tc>
          <w:tcPr>
            <w:tcW w:w="4819" w:type="dxa"/>
          </w:tcPr>
          <w:p w14:paraId="179BD582" w14:textId="77777777" w:rsidR="000B3038" w:rsidRDefault="003B331B">
            <w:r>
              <w:rPr>
                <w:sz w:val="20"/>
              </w:rPr>
              <w:t>Файл лога</w:t>
            </w:r>
          </w:p>
        </w:tc>
        <w:tc>
          <w:tcPr>
            <w:tcW w:w="4819" w:type="dxa"/>
          </w:tcPr>
          <w:p w14:paraId="505A8F41" w14:textId="77777777" w:rsidR="000B3038" w:rsidRDefault="003B331B">
            <w:r>
              <w:rPr>
                <w:sz w:val="20"/>
              </w:rPr>
              <w:t>log_both_ch_fault.csv</w:t>
            </w:r>
          </w:p>
        </w:tc>
      </w:tr>
      <w:tr w:rsidR="000B3038" w14:paraId="32D00097" w14:textId="77777777">
        <w:tc>
          <w:tcPr>
            <w:tcW w:w="4819" w:type="dxa"/>
          </w:tcPr>
          <w:p w14:paraId="6EACC9DB" w14:textId="77777777" w:rsidR="000B3038" w:rsidRDefault="003B331B">
            <w:r>
              <w:rPr>
                <w:sz w:val="20"/>
              </w:rPr>
              <w:t>Длительность</w:t>
            </w:r>
          </w:p>
        </w:tc>
        <w:tc>
          <w:tcPr>
            <w:tcW w:w="4819" w:type="dxa"/>
          </w:tcPr>
          <w:p w14:paraId="75C8C8E5" w14:textId="77777777" w:rsidR="000B3038" w:rsidRDefault="003B331B">
            <w:r>
              <w:rPr>
                <w:sz w:val="20"/>
              </w:rPr>
              <w:t>967 с</w:t>
            </w:r>
          </w:p>
        </w:tc>
      </w:tr>
      <w:tr w:rsidR="000B3038" w14:paraId="44378014" w14:textId="77777777">
        <w:tc>
          <w:tcPr>
            <w:tcW w:w="4819" w:type="dxa"/>
          </w:tcPr>
          <w:p w14:paraId="70B35D05" w14:textId="77777777" w:rsidR="000B3038" w:rsidRDefault="003B331B">
            <w:r>
              <w:rPr>
                <w:sz w:val="20"/>
              </w:rPr>
              <w:t xml:space="preserve">Команда </w:t>
            </w:r>
            <w:r>
              <w:rPr>
                <w:sz w:val="20"/>
              </w:rPr>
              <w:t>запуска</w:t>
            </w:r>
          </w:p>
        </w:tc>
        <w:tc>
          <w:tcPr>
            <w:tcW w:w="4819" w:type="dxa"/>
          </w:tcPr>
          <w:p w14:paraId="2C04838D" w14:textId="77777777" w:rsidR="000B3038" w:rsidRDefault="003B331B">
            <w:r>
              <w:rPr>
                <w:sz w:val="20"/>
              </w:rPr>
              <w:t>.\skv_sim_21.exe scenario_both_ch_fault.csv log_both_ch_fault.csv</w:t>
            </w:r>
          </w:p>
        </w:tc>
      </w:tr>
      <w:tr w:rsidR="000B3038" w:rsidRPr="00274096" w14:paraId="21046540" w14:textId="77777777">
        <w:tc>
          <w:tcPr>
            <w:tcW w:w="4819" w:type="dxa"/>
          </w:tcPr>
          <w:p w14:paraId="20396086" w14:textId="77777777" w:rsidR="000B3038" w:rsidRDefault="003B331B">
            <w:r>
              <w:rPr>
                <w:sz w:val="20"/>
              </w:rPr>
              <w:t>Описание</w:t>
            </w:r>
          </w:p>
        </w:tc>
        <w:tc>
          <w:tcPr>
            <w:tcW w:w="4819" w:type="dxa"/>
          </w:tcPr>
          <w:p w14:paraId="5438C5AD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 xml:space="preserve">Потеря 115 В (t=167 с) → оба канала FAULT_CU (active_ch=−1): pack=0, outflow=0.5. </w:t>
            </w:r>
            <w:r w:rsidRPr="00274096">
              <w:rPr>
                <w:sz w:val="20"/>
                <w:lang w:val="ru-RU"/>
              </w:rPr>
              <w:t>Восстановление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=200 с). Повторная длинная потеря 115 В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=533 с, 50 с) → наблюдение дрей</w:t>
            </w:r>
            <w:r w:rsidRPr="00274096">
              <w:rPr>
                <w:sz w:val="20"/>
                <w:lang w:val="ru-RU"/>
              </w:rPr>
              <w:t xml:space="preserve">фа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P</w:t>
            </w:r>
            <w:r w:rsidRPr="00274096">
              <w:rPr>
                <w:sz w:val="20"/>
                <w:lang w:val="ru-RU"/>
              </w:rPr>
              <w:t>.</w:t>
            </w:r>
          </w:p>
        </w:tc>
      </w:tr>
      <w:tr w:rsidR="000B3038" w:rsidRPr="00274096" w14:paraId="3AC926BD" w14:textId="77777777">
        <w:tc>
          <w:tcPr>
            <w:tcW w:w="4819" w:type="dxa"/>
          </w:tcPr>
          <w:p w14:paraId="40AD1534" w14:textId="77777777" w:rsidR="000B3038" w:rsidRDefault="003B331B">
            <w:r>
              <w:rPr>
                <w:sz w:val="20"/>
              </w:rPr>
              <w:t>Инжектируемые отказы</w:t>
            </w:r>
          </w:p>
        </w:tc>
        <w:tc>
          <w:tcPr>
            <w:tcW w:w="4819" w:type="dxa"/>
          </w:tcPr>
          <w:p w14:paraId="4B133445" w14:textId="77777777" w:rsidR="000B3038" w:rsidRPr="00274096" w:rsidRDefault="003B331B">
            <w:pPr>
              <w:rPr>
                <w:lang w:val="ru-RU"/>
              </w:rPr>
            </w:pPr>
            <w:r>
              <w:rPr>
                <w:sz w:val="20"/>
              </w:rPr>
              <w:t>pwr</w:t>
            </w:r>
            <w:r w:rsidRPr="00274096">
              <w:rPr>
                <w:sz w:val="20"/>
                <w:lang w:val="ru-RU"/>
              </w:rPr>
              <w:t>_115</w:t>
            </w:r>
            <w:r>
              <w:rPr>
                <w:sz w:val="20"/>
              </w:rPr>
              <w:t>v</w:t>
            </w:r>
            <w:r w:rsidRPr="00274096">
              <w:rPr>
                <w:sz w:val="20"/>
                <w:lang w:val="ru-RU"/>
              </w:rPr>
              <w:t>=0 (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 xml:space="preserve">=167с и </w:t>
            </w:r>
            <w:r>
              <w:rPr>
                <w:sz w:val="20"/>
              </w:rPr>
              <w:t>t</w:t>
            </w:r>
            <w:r w:rsidRPr="00274096">
              <w:rPr>
                <w:sz w:val="20"/>
                <w:lang w:val="ru-RU"/>
              </w:rPr>
              <w:t>=533с). Нет других инжекций.</w:t>
            </w:r>
          </w:p>
        </w:tc>
      </w:tr>
    </w:tbl>
    <w:p w14:paraId="51DFFB2C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br w:type="page"/>
      </w:r>
    </w:p>
    <w:p w14:paraId="18B3B103" w14:textId="77777777" w:rsidR="000B3038" w:rsidRPr="00274096" w:rsidRDefault="003B331B">
      <w:pPr>
        <w:pStyle w:val="1"/>
        <w:rPr>
          <w:lang w:val="ru-RU"/>
        </w:rPr>
      </w:pPr>
      <w:r w:rsidRPr="00274096">
        <w:rPr>
          <w:lang w:val="ru-RU"/>
        </w:rPr>
        <w:lastRenderedPageBreak/>
        <w:t>13. Команды запуска сценариев</w:t>
      </w:r>
    </w:p>
    <w:p w14:paraId="409A7464" w14:textId="77777777" w:rsidR="000B3038" w:rsidRDefault="003B331B">
      <w:r w:rsidRPr="00274096">
        <w:rPr>
          <w:lang w:val="ru-RU"/>
        </w:rPr>
        <w:t xml:space="preserve">Все команды выполняются из директории проекта в </w:t>
      </w:r>
      <w:r>
        <w:t>Windows</w:t>
      </w:r>
      <w:r w:rsidRPr="00274096">
        <w:rPr>
          <w:lang w:val="ru-RU"/>
        </w:rPr>
        <w:t xml:space="preserve"> </w:t>
      </w:r>
      <w:r>
        <w:t>PowerShell</w:t>
      </w:r>
      <w:r w:rsidRPr="00274096">
        <w:rPr>
          <w:lang w:val="ru-RU"/>
        </w:rPr>
        <w:t xml:space="preserve"> или </w:t>
      </w:r>
      <w:r>
        <w:t>CMD</w:t>
      </w:r>
      <w:r w:rsidRPr="00274096">
        <w:rPr>
          <w:lang w:val="ru-RU"/>
        </w:rPr>
        <w:t xml:space="preserve">. </w:t>
      </w:r>
      <w:r>
        <w:t>Файл scenarios.txt содержит полный список.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4"/>
        <w:gridCol w:w="2723"/>
        <w:gridCol w:w="5038"/>
      </w:tblGrid>
      <w:tr w:rsidR="000B3038" w14:paraId="1E754B9A" w14:textId="77777777">
        <w:tc>
          <w:tcPr>
            <w:tcW w:w="567" w:type="dxa"/>
            <w:shd w:val="clear" w:color="auto" w:fill="BDD7EE"/>
          </w:tcPr>
          <w:p w14:paraId="006FF1EE" w14:textId="77777777" w:rsidR="000B3038" w:rsidRDefault="003B331B">
            <w:r>
              <w:rPr>
                <w:b/>
                <w:sz w:val="20"/>
              </w:rPr>
              <w:t>№</w:t>
            </w:r>
          </w:p>
        </w:tc>
        <w:tc>
          <w:tcPr>
            <w:tcW w:w="3118" w:type="dxa"/>
            <w:shd w:val="clear" w:color="auto" w:fill="BDD7EE"/>
          </w:tcPr>
          <w:p w14:paraId="61A0E384" w14:textId="77777777" w:rsidR="000B3038" w:rsidRDefault="003B331B">
            <w:r>
              <w:rPr>
                <w:b/>
                <w:sz w:val="20"/>
              </w:rPr>
              <w:t>Сценарий</w:t>
            </w:r>
          </w:p>
        </w:tc>
        <w:tc>
          <w:tcPr>
            <w:tcW w:w="5953" w:type="dxa"/>
            <w:shd w:val="clear" w:color="auto" w:fill="BDD7EE"/>
          </w:tcPr>
          <w:p w14:paraId="744537A9" w14:textId="77777777" w:rsidR="000B3038" w:rsidRDefault="003B331B">
            <w:r>
              <w:rPr>
                <w:b/>
                <w:sz w:val="20"/>
              </w:rPr>
              <w:t>Команда за</w:t>
            </w:r>
            <w:r>
              <w:rPr>
                <w:b/>
                <w:sz w:val="20"/>
              </w:rPr>
              <w:t>пуска</w:t>
            </w:r>
          </w:p>
        </w:tc>
      </w:tr>
      <w:tr w:rsidR="000B3038" w14:paraId="2283B20E" w14:textId="77777777">
        <w:tc>
          <w:tcPr>
            <w:tcW w:w="3213" w:type="dxa"/>
          </w:tcPr>
          <w:p w14:paraId="14E21A81" w14:textId="77777777" w:rsidR="000B3038" w:rsidRDefault="003B331B">
            <w:r>
              <w:rPr>
                <w:sz w:val="20"/>
              </w:rPr>
              <w:t>1</w:t>
            </w:r>
          </w:p>
        </w:tc>
        <w:tc>
          <w:tcPr>
            <w:tcW w:w="3213" w:type="dxa"/>
          </w:tcPr>
          <w:p w14:paraId="411F8C3F" w14:textId="77777777" w:rsidR="000B3038" w:rsidRDefault="003B331B">
            <w:r>
              <w:rPr>
                <w:sz w:val="20"/>
              </w:rPr>
              <w:t>Полный цикл (по умолчанию)</w:t>
            </w:r>
          </w:p>
        </w:tc>
        <w:tc>
          <w:tcPr>
            <w:tcW w:w="3213" w:type="dxa"/>
          </w:tcPr>
          <w:p w14:paraId="72542E5E" w14:textId="77777777" w:rsidR="000B3038" w:rsidRDefault="003B331B">
            <w:r>
              <w:rPr>
                <w:sz w:val="20"/>
              </w:rPr>
              <w:t>.\skv_sim_21.exe scenario_default.csv log_default.csv</w:t>
            </w:r>
          </w:p>
        </w:tc>
      </w:tr>
      <w:tr w:rsidR="000B3038" w14:paraId="66DF0FA8" w14:textId="77777777">
        <w:tc>
          <w:tcPr>
            <w:tcW w:w="3213" w:type="dxa"/>
          </w:tcPr>
          <w:p w14:paraId="315277C3" w14:textId="77777777" w:rsidR="000B3038" w:rsidRDefault="003B331B">
            <w:r>
              <w:rPr>
                <w:sz w:val="20"/>
              </w:rPr>
              <w:t>2</w:t>
            </w:r>
          </w:p>
        </w:tc>
        <w:tc>
          <w:tcPr>
            <w:tcW w:w="3213" w:type="dxa"/>
          </w:tcPr>
          <w:p w14:paraId="43C941EA" w14:textId="77777777" w:rsidR="000B3038" w:rsidRDefault="003B331B">
            <w:r>
              <w:rPr>
                <w:sz w:val="20"/>
              </w:rPr>
              <w:t>Жаркий день</w:t>
            </w:r>
          </w:p>
        </w:tc>
        <w:tc>
          <w:tcPr>
            <w:tcW w:w="3213" w:type="dxa"/>
          </w:tcPr>
          <w:p w14:paraId="1AF29231" w14:textId="77777777" w:rsidR="000B3038" w:rsidRDefault="003B331B">
            <w:r>
              <w:rPr>
                <w:sz w:val="20"/>
              </w:rPr>
              <w:t>.\skv_sim_21.exe scenario_hot_day.csv log_hot_day.csv</w:t>
            </w:r>
          </w:p>
        </w:tc>
      </w:tr>
      <w:tr w:rsidR="000B3038" w14:paraId="614525FC" w14:textId="77777777">
        <w:tc>
          <w:tcPr>
            <w:tcW w:w="3213" w:type="dxa"/>
          </w:tcPr>
          <w:p w14:paraId="1668802B" w14:textId="77777777" w:rsidR="000B3038" w:rsidRDefault="003B331B">
            <w:r>
              <w:rPr>
                <w:sz w:val="20"/>
              </w:rPr>
              <w:t>3</w:t>
            </w:r>
          </w:p>
        </w:tc>
        <w:tc>
          <w:tcPr>
            <w:tcW w:w="3213" w:type="dxa"/>
          </w:tcPr>
          <w:p w14:paraId="4209A6D2" w14:textId="77777777" w:rsidR="000B3038" w:rsidRDefault="003B331B">
            <w:r>
              <w:rPr>
                <w:sz w:val="20"/>
              </w:rPr>
              <w:t>Экстремальный холодный запуск</w:t>
            </w:r>
          </w:p>
        </w:tc>
        <w:tc>
          <w:tcPr>
            <w:tcW w:w="3213" w:type="dxa"/>
          </w:tcPr>
          <w:p w14:paraId="07519EC8" w14:textId="77777777" w:rsidR="000B3038" w:rsidRDefault="003B331B">
            <w:r>
              <w:rPr>
                <w:sz w:val="20"/>
              </w:rPr>
              <w:t xml:space="preserve">.\skv_sim_21.exe </w:t>
            </w:r>
            <w:r>
              <w:rPr>
                <w:sz w:val="20"/>
              </w:rPr>
              <w:t>scenario_extreme_cold_start.csv log_extreme_cold.csv</w:t>
            </w:r>
          </w:p>
        </w:tc>
      </w:tr>
      <w:tr w:rsidR="000B3038" w14:paraId="35C2BB3E" w14:textId="77777777">
        <w:tc>
          <w:tcPr>
            <w:tcW w:w="3213" w:type="dxa"/>
          </w:tcPr>
          <w:p w14:paraId="34CF31C1" w14:textId="77777777" w:rsidR="000B3038" w:rsidRDefault="003B331B">
            <w:r>
              <w:rPr>
                <w:sz w:val="20"/>
              </w:rPr>
              <w:t>4</w:t>
            </w:r>
          </w:p>
        </w:tc>
        <w:tc>
          <w:tcPr>
            <w:tcW w:w="3213" w:type="dxa"/>
          </w:tcPr>
          <w:p w14:paraId="0BB48099" w14:textId="77777777" w:rsidR="000B3038" w:rsidRDefault="003B331B">
            <w:r>
              <w:rPr>
                <w:sz w:val="20"/>
              </w:rPr>
              <w:t>Ступенчатые изменения уставки (ПИД)</w:t>
            </w:r>
          </w:p>
        </w:tc>
        <w:tc>
          <w:tcPr>
            <w:tcW w:w="3213" w:type="dxa"/>
          </w:tcPr>
          <w:p w14:paraId="26B62C00" w14:textId="77777777" w:rsidR="000B3038" w:rsidRDefault="003B331B">
            <w:r>
              <w:rPr>
                <w:sz w:val="20"/>
              </w:rPr>
              <w:t>.\skv_sim_21.exe scenario_pid_step_response.csv log_pid_step.csv</w:t>
            </w:r>
          </w:p>
        </w:tc>
      </w:tr>
      <w:tr w:rsidR="000B3038" w14:paraId="05C3BC3C" w14:textId="77777777">
        <w:tc>
          <w:tcPr>
            <w:tcW w:w="3213" w:type="dxa"/>
          </w:tcPr>
          <w:p w14:paraId="0A95F8B1" w14:textId="77777777" w:rsidR="000B3038" w:rsidRDefault="003B331B">
            <w:r>
              <w:rPr>
                <w:sz w:val="20"/>
              </w:rPr>
              <w:t>5</w:t>
            </w:r>
          </w:p>
        </w:tc>
        <w:tc>
          <w:tcPr>
            <w:tcW w:w="3213" w:type="dxa"/>
          </w:tcPr>
          <w:p w14:paraId="3672567F" w14:textId="77777777" w:rsidR="000B3038" w:rsidRDefault="003B331B">
            <w:r>
              <w:rPr>
                <w:sz w:val="20"/>
              </w:rPr>
              <w:t>Активация ПОС конденсатора</w:t>
            </w:r>
          </w:p>
        </w:tc>
        <w:tc>
          <w:tcPr>
            <w:tcW w:w="3213" w:type="dxa"/>
          </w:tcPr>
          <w:p w14:paraId="5B6D28D1" w14:textId="77777777" w:rsidR="000B3038" w:rsidRDefault="003B331B">
            <w:r>
              <w:rPr>
                <w:sz w:val="20"/>
              </w:rPr>
              <w:t xml:space="preserve">.\skv_sim_21.exe scenario_anti_ice_test.csv </w:t>
            </w:r>
            <w:r>
              <w:rPr>
                <w:sz w:val="20"/>
              </w:rPr>
              <w:t>log_anti_ice.csv</w:t>
            </w:r>
          </w:p>
        </w:tc>
      </w:tr>
      <w:tr w:rsidR="000B3038" w14:paraId="39ECFE7C" w14:textId="77777777">
        <w:tc>
          <w:tcPr>
            <w:tcW w:w="3213" w:type="dxa"/>
          </w:tcPr>
          <w:p w14:paraId="41190943" w14:textId="77777777" w:rsidR="000B3038" w:rsidRDefault="003B331B">
            <w:r>
              <w:rPr>
                <w:sz w:val="20"/>
              </w:rPr>
              <w:t>6</w:t>
            </w:r>
          </w:p>
        </w:tc>
        <w:tc>
          <w:tcPr>
            <w:tcW w:w="3213" w:type="dxa"/>
          </w:tcPr>
          <w:p w14:paraId="78852368" w14:textId="77777777" w:rsidR="000B3038" w:rsidRDefault="003B331B">
            <w:r>
              <w:rPr>
                <w:sz w:val="20"/>
              </w:rPr>
              <w:t>Обрыв магистрали + восстановление</w:t>
            </w:r>
          </w:p>
        </w:tc>
        <w:tc>
          <w:tcPr>
            <w:tcW w:w="3213" w:type="dxa"/>
          </w:tcPr>
          <w:p w14:paraId="26AC4558" w14:textId="77777777" w:rsidR="000B3038" w:rsidRDefault="003B331B">
            <w:r>
              <w:rPr>
                <w:sz w:val="20"/>
              </w:rPr>
              <w:t>.\skv_sim_21.exe scenario_line_break_and_recovery.csv log_line_break.csv</w:t>
            </w:r>
          </w:p>
        </w:tc>
      </w:tr>
      <w:tr w:rsidR="000B3038" w14:paraId="30927937" w14:textId="77777777">
        <w:tc>
          <w:tcPr>
            <w:tcW w:w="3213" w:type="dxa"/>
          </w:tcPr>
          <w:p w14:paraId="53EBB9C1" w14:textId="77777777" w:rsidR="000B3038" w:rsidRDefault="003B331B">
            <w:r>
              <w:rPr>
                <w:sz w:val="20"/>
              </w:rPr>
              <w:t>7</w:t>
            </w:r>
          </w:p>
        </w:tc>
        <w:tc>
          <w:tcPr>
            <w:tcW w:w="3213" w:type="dxa"/>
          </w:tcPr>
          <w:p w14:paraId="154211BC" w14:textId="77777777" w:rsidR="000B3038" w:rsidRDefault="003B331B">
            <w:r>
              <w:rPr>
                <w:sz w:val="20"/>
              </w:rPr>
              <w:t>Наземная функциональная проверка</w:t>
            </w:r>
          </w:p>
        </w:tc>
        <w:tc>
          <w:tcPr>
            <w:tcW w:w="3213" w:type="dxa"/>
          </w:tcPr>
          <w:p w14:paraId="22AF0D00" w14:textId="77777777" w:rsidR="000B3038" w:rsidRDefault="003B331B">
            <w:r>
              <w:rPr>
                <w:sz w:val="20"/>
              </w:rPr>
              <w:t>.\skv_sim_21.exe scenario_ground_test.csv log_ground_test.csv</w:t>
            </w:r>
          </w:p>
        </w:tc>
      </w:tr>
      <w:tr w:rsidR="000B3038" w14:paraId="5495D8E6" w14:textId="77777777">
        <w:tc>
          <w:tcPr>
            <w:tcW w:w="3213" w:type="dxa"/>
          </w:tcPr>
          <w:p w14:paraId="7E410001" w14:textId="77777777" w:rsidR="000B3038" w:rsidRDefault="003B331B">
            <w:r>
              <w:rPr>
                <w:sz w:val="20"/>
              </w:rPr>
              <w:t>8</w:t>
            </w:r>
          </w:p>
        </w:tc>
        <w:tc>
          <w:tcPr>
            <w:tcW w:w="3213" w:type="dxa"/>
          </w:tcPr>
          <w:p w14:paraId="1EAA1C14" w14:textId="77777777" w:rsidR="000B3038" w:rsidRDefault="003B331B">
            <w:r>
              <w:rPr>
                <w:sz w:val="20"/>
              </w:rPr>
              <w:t>Двойной последовательный отк</w:t>
            </w:r>
            <w:r>
              <w:rPr>
                <w:sz w:val="20"/>
              </w:rPr>
              <w:t>аз</w:t>
            </w:r>
          </w:p>
        </w:tc>
        <w:tc>
          <w:tcPr>
            <w:tcW w:w="3213" w:type="dxa"/>
          </w:tcPr>
          <w:p w14:paraId="7F03EC86" w14:textId="77777777" w:rsidR="000B3038" w:rsidRDefault="003B331B">
            <w:r>
              <w:rPr>
                <w:sz w:val="20"/>
              </w:rPr>
              <w:t>.\skv_sim_21.exe scenario_dual_fault.csv log_dual_fault.csv</w:t>
            </w:r>
          </w:p>
        </w:tc>
      </w:tr>
      <w:tr w:rsidR="000B3038" w14:paraId="7EC16A17" w14:textId="77777777">
        <w:tc>
          <w:tcPr>
            <w:tcW w:w="3213" w:type="dxa"/>
          </w:tcPr>
          <w:p w14:paraId="13AED217" w14:textId="77777777" w:rsidR="000B3038" w:rsidRDefault="003B331B">
            <w:r>
              <w:rPr>
                <w:sz w:val="20"/>
              </w:rPr>
              <w:t>9</w:t>
            </w:r>
          </w:p>
        </w:tc>
        <w:tc>
          <w:tcPr>
            <w:tcW w:w="3213" w:type="dxa"/>
          </w:tcPr>
          <w:p w14:paraId="34BE6A5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 xml:space="preserve">Отказ канала </w:t>
            </w:r>
            <w:r>
              <w:rPr>
                <w:sz w:val="20"/>
              </w:rPr>
              <w:t>A</w:t>
            </w:r>
            <w:r w:rsidRPr="00274096">
              <w:rPr>
                <w:sz w:val="20"/>
                <w:lang w:val="ru-RU"/>
              </w:rPr>
              <w:t xml:space="preserve"> → переключение на </w:t>
            </w:r>
            <w:r>
              <w:rPr>
                <w:sz w:val="20"/>
              </w:rPr>
              <w:t>B</w:t>
            </w:r>
          </w:p>
        </w:tc>
        <w:tc>
          <w:tcPr>
            <w:tcW w:w="3213" w:type="dxa"/>
          </w:tcPr>
          <w:p w14:paraId="0803397F" w14:textId="77777777" w:rsidR="000B3038" w:rsidRDefault="003B331B">
            <w:r>
              <w:rPr>
                <w:sz w:val="20"/>
              </w:rPr>
              <w:t>.\skv_sim_21.exe scenario_channel_fault.csv log_channel_fault.csv</w:t>
            </w:r>
          </w:p>
        </w:tc>
      </w:tr>
      <w:tr w:rsidR="000B3038" w14:paraId="384DA2AA" w14:textId="77777777">
        <w:tc>
          <w:tcPr>
            <w:tcW w:w="3213" w:type="dxa"/>
          </w:tcPr>
          <w:p w14:paraId="5D0FF3F5" w14:textId="77777777" w:rsidR="000B3038" w:rsidRDefault="003B331B">
            <w:r>
              <w:rPr>
                <w:sz w:val="20"/>
              </w:rPr>
              <w:t>10</w:t>
            </w:r>
          </w:p>
        </w:tc>
        <w:tc>
          <w:tcPr>
            <w:tcW w:w="3213" w:type="dxa"/>
          </w:tcPr>
          <w:p w14:paraId="480EE4BB" w14:textId="77777777" w:rsidR="000B3038" w:rsidRDefault="003B331B">
            <w:r>
              <w:rPr>
                <w:sz w:val="20"/>
              </w:rPr>
              <w:t>Потеря питания 28 В (датчики)</w:t>
            </w:r>
          </w:p>
        </w:tc>
        <w:tc>
          <w:tcPr>
            <w:tcW w:w="3213" w:type="dxa"/>
          </w:tcPr>
          <w:p w14:paraId="7E69B4E5" w14:textId="77777777" w:rsidR="000B3038" w:rsidRDefault="003B331B">
            <w:r>
              <w:rPr>
                <w:sz w:val="20"/>
              </w:rPr>
              <w:t xml:space="preserve">.\skv_sim_21.exe </w:t>
            </w:r>
            <w:r>
              <w:rPr>
                <w:sz w:val="20"/>
              </w:rPr>
              <w:t>scenario_sensor_power_loss.csv log_sensor_power.csv</w:t>
            </w:r>
          </w:p>
        </w:tc>
      </w:tr>
      <w:tr w:rsidR="000B3038" w14:paraId="3D1B071C" w14:textId="77777777">
        <w:tc>
          <w:tcPr>
            <w:tcW w:w="3213" w:type="dxa"/>
          </w:tcPr>
          <w:p w14:paraId="156615C6" w14:textId="77777777" w:rsidR="000B3038" w:rsidRDefault="003B331B">
            <w:r>
              <w:rPr>
                <w:sz w:val="20"/>
              </w:rPr>
              <w:t>11</w:t>
            </w:r>
          </w:p>
        </w:tc>
        <w:tc>
          <w:tcPr>
            <w:tcW w:w="3213" w:type="dxa"/>
          </w:tcPr>
          <w:p w14:paraId="085E0162" w14:textId="77777777" w:rsidR="000B3038" w:rsidRDefault="003B331B">
            <w:r>
              <w:rPr>
                <w:sz w:val="20"/>
              </w:rPr>
              <w:t>Рассогласование каналов</w:t>
            </w:r>
          </w:p>
        </w:tc>
        <w:tc>
          <w:tcPr>
            <w:tcW w:w="3213" w:type="dxa"/>
          </w:tcPr>
          <w:p w14:paraId="1967C5C6" w14:textId="77777777" w:rsidR="000B3038" w:rsidRDefault="003B331B">
            <w:r>
              <w:rPr>
                <w:sz w:val="20"/>
              </w:rPr>
              <w:t>.\skv_sim_21.exe scenario_ch_disagr.csv log_ch_disagr.csv</w:t>
            </w:r>
          </w:p>
        </w:tc>
      </w:tr>
      <w:tr w:rsidR="000B3038" w14:paraId="336B5469" w14:textId="77777777">
        <w:tc>
          <w:tcPr>
            <w:tcW w:w="3213" w:type="dxa"/>
          </w:tcPr>
          <w:p w14:paraId="50EC9044" w14:textId="77777777" w:rsidR="000B3038" w:rsidRDefault="003B331B">
            <w:r>
              <w:rPr>
                <w:sz w:val="20"/>
              </w:rPr>
              <w:t>12</w:t>
            </w:r>
          </w:p>
        </w:tc>
        <w:tc>
          <w:tcPr>
            <w:tcW w:w="3213" w:type="dxa"/>
          </w:tcPr>
          <w:p w14:paraId="1E676B67" w14:textId="77777777" w:rsidR="000B3038" w:rsidRDefault="003B331B">
            <w:r>
              <w:rPr>
                <w:sz w:val="20"/>
              </w:rPr>
              <w:t>Перегрев конденсатора</w:t>
            </w:r>
          </w:p>
        </w:tc>
        <w:tc>
          <w:tcPr>
            <w:tcW w:w="3213" w:type="dxa"/>
          </w:tcPr>
          <w:p w14:paraId="00901B13" w14:textId="77777777" w:rsidR="000B3038" w:rsidRDefault="003B331B">
            <w:r>
              <w:rPr>
                <w:sz w:val="20"/>
              </w:rPr>
              <w:t>.\skv_sim_21.exe scenario_temp_high.csv log_temp_high.csv</w:t>
            </w:r>
          </w:p>
        </w:tc>
      </w:tr>
      <w:tr w:rsidR="000B3038" w14:paraId="3826C101" w14:textId="77777777">
        <w:tc>
          <w:tcPr>
            <w:tcW w:w="3213" w:type="dxa"/>
          </w:tcPr>
          <w:p w14:paraId="379215F0" w14:textId="77777777" w:rsidR="000B3038" w:rsidRDefault="003B331B">
            <w:r>
              <w:rPr>
                <w:sz w:val="20"/>
              </w:rPr>
              <w:t>13</w:t>
            </w:r>
          </w:p>
        </w:tc>
        <w:tc>
          <w:tcPr>
            <w:tcW w:w="3213" w:type="dxa"/>
          </w:tcPr>
          <w:p w14:paraId="7A607CB3" w14:textId="77777777" w:rsidR="000B3038" w:rsidRDefault="003B331B">
            <w:r>
              <w:rPr>
                <w:sz w:val="20"/>
              </w:rPr>
              <w:t xml:space="preserve">Одновременный отказ обоих </w:t>
            </w:r>
            <w:r>
              <w:rPr>
                <w:sz w:val="20"/>
              </w:rPr>
              <w:t>каналов</w:t>
            </w:r>
          </w:p>
        </w:tc>
        <w:tc>
          <w:tcPr>
            <w:tcW w:w="3213" w:type="dxa"/>
          </w:tcPr>
          <w:p w14:paraId="629CE5BF" w14:textId="77777777" w:rsidR="000B3038" w:rsidRDefault="003B331B">
            <w:r>
              <w:rPr>
                <w:sz w:val="20"/>
              </w:rPr>
              <w:t>.\skv_sim_21.exe scenario_both_ch_fault.csv log_both_ch_fault.csv</w:t>
            </w:r>
          </w:p>
        </w:tc>
      </w:tr>
    </w:tbl>
    <w:p w14:paraId="41C71D6D" w14:textId="77777777" w:rsidR="000B3038" w:rsidRPr="00274096" w:rsidRDefault="003B331B">
      <w:pPr>
        <w:pStyle w:val="21"/>
        <w:rPr>
          <w:lang w:val="ru-RU"/>
        </w:rPr>
      </w:pPr>
      <w:r w:rsidRPr="00274096">
        <w:rPr>
          <w:lang w:val="ru-RU"/>
        </w:rPr>
        <w:t>13.1. Сборка проекта</w:t>
      </w:r>
    </w:p>
    <w:p w14:paraId="0EC0C52E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cd</w:t>
      </w:r>
      <w:r w:rsidRPr="00274096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E</w:t>
      </w:r>
      <w:r w:rsidRPr="00274096">
        <w:rPr>
          <w:rFonts w:ascii="Courier New" w:hAnsi="Courier New"/>
          <w:sz w:val="18"/>
          <w:lang w:val="ru-RU"/>
        </w:rPr>
        <w:t>:\НЕ шкила\6 сем\Госнииас\</w:t>
      </w:r>
      <w:r>
        <w:rPr>
          <w:rFonts w:ascii="Courier New" w:hAnsi="Courier New"/>
          <w:sz w:val="18"/>
        </w:rPr>
        <w:t>gosniias</w:t>
      </w:r>
    </w:p>
    <w:p w14:paraId="14591C60" w14:textId="77777777" w:rsidR="000B3038" w:rsidRPr="00274096" w:rsidRDefault="003B331B">
      <w:pPr>
        <w:shd w:val="clear" w:color="auto" w:fill="F0F0F0"/>
        <w:spacing w:before="40" w:after="40"/>
        <w:ind w:left="283"/>
        <w:rPr>
          <w:lang w:val="ru-RU"/>
        </w:rPr>
      </w:pPr>
      <w:r>
        <w:rPr>
          <w:rFonts w:ascii="Courier New" w:hAnsi="Courier New"/>
          <w:sz w:val="18"/>
        </w:rPr>
        <w:t>make</w:t>
      </w:r>
    </w:p>
    <w:p w14:paraId="39A25E3A" w14:textId="77777777" w:rsidR="000B3038" w:rsidRPr="00274096" w:rsidRDefault="003B331B">
      <w:pPr>
        <w:rPr>
          <w:lang w:val="ru-RU"/>
        </w:rPr>
      </w:pPr>
      <w:r w:rsidRPr="00274096">
        <w:rPr>
          <w:lang w:val="ru-RU"/>
        </w:rPr>
        <w:t xml:space="preserve">Используется компилятор </w:t>
      </w:r>
      <w:r>
        <w:t>gcc</w:t>
      </w:r>
      <w:r w:rsidRPr="00274096">
        <w:rPr>
          <w:lang w:val="ru-RU"/>
        </w:rPr>
        <w:t xml:space="preserve">. Команда компиляции (из </w:t>
      </w:r>
      <w:r>
        <w:t>Makefile</w:t>
      </w:r>
      <w:r w:rsidRPr="00274096">
        <w:rPr>
          <w:lang w:val="ru-RU"/>
        </w:rPr>
        <w:t>):</w:t>
      </w:r>
    </w:p>
    <w:p w14:paraId="25059843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>gcc -std=c99 -Wall -Wextra -Wpedantic -O2 \</w:t>
      </w:r>
    </w:p>
    <w:p w14:paraId="62AEF6DD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    21_ma</w:t>
      </w:r>
      <w:r>
        <w:rPr>
          <w:rFonts w:ascii="Courier New" w:hAnsi="Courier New"/>
          <w:sz w:val="18"/>
        </w:rPr>
        <w:t>nager.c 21_cu.c 21_phys.c 21_lib.c 21_inout.c \</w:t>
      </w:r>
    </w:p>
    <w:p w14:paraId="6D4162C9" w14:textId="77777777" w:rsidR="000B3038" w:rsidRDefault="003B331B">
      <w:pPr>
        <w:shd w:val="clear" w:color="auto" w:fill="F0F0F0"/>
        <w:spacing w:before="40" w:after="40"/>
        <w:ind w:left="283"/>
      </w:pPr>
      <w:r>
        <w:rPr>
          <w:rFonts w:ascii="Courier New" w:hAnsi="Courier New"/>
          <w:sz w:val="18"/>
        </w:rPr>
        <w:t xml:space="preserve">    -o skv_sim_21.exe</w:t>
      </w:r>
    </w:p>
    <w:p w14:paraId="0077A572" w14:textId="77777777" w:rsidR="000B3038" w:rsidRDefault="003B331B">
      <w:r>
        <w:br w:type="page"/>
      </w:r>
    </w:p>
    <w:p w14:paraId="0912B399" w14:textId="77777777" w:rsidR="000B3038" w:rsidRDefault="003B331B">
      <w:pPr>
        <w:pStyle w:val="1"/>
      </w:pPr>
      <w:r>
        <w:lastRenderedPageBreak/>
        <w:t>14. Ключевые константы (21_defs.h)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08"/>
        <w:gridCol w:w="2804"/>
        <w:gridCol w:w="3543"/>
      </w:tblGrid>
      <w:tr w:rsidR="000B3038" w14:paraId="125AA106" w14:textId="77777777">
        <w:tc>
          <w:tcPr>
            <w:tcW w:w="3685" w:type="dxa"/>
            <w:shd w:val="clear" w:color="auto" w:fill="BDD7EE"/>
          </w:tcPr>
          <w:p w14:paraId="2D80BC5E" w14:textId="77777777" w:rsidR="000B3038" w:rsidRDefault="003B331B">
            <w:r>
              <w:rPr>
                <w:b/>
                <w:sz w:val="20"/>
              </w:rPr>
              <w:t>Константа</w:t>
            </w:r>
          </w:p>
        </w:tc>
        <w:tc>
          <w:tcPr>
            <w:tcW w:w="1984" w:type="dxa"/>
            <w:shd w:val="clear" w:color="auto" w:fill="BDD7EE"/>
          </w:tcPr>
          <w:p w14:paraId="3EC72193" w14:textId="77777777" w:rsidR="000B3038" w:rsidRDefault="003B331B">
            <w:r>
              <w:rPr>
                <w:b/>
                <w:sz w:val="20"/>
              </w:rPr>
              <w:t>Значение</w:t>
            </w:r>
          </w:p>
        </w:tc>
        <w:tc>
          <w:tcPr>
            <w:tcW w:w="3969" w:type="dxa"/>
            <w:shd w:val="clear" w:color="auto" w:fill="BDD7EE"/>
          </w:tcPr>
          <w:p w14:paraId="785FE82B" w14:textId="77777777" w:rsidR="000B3038" w:rsidRDefault="003B331B">
            <w:r>
              <w:rPr>
                <w:b/>
                <w:sz w:val="20"/>
              </w:rPr>
              <w:t>Описание</w:t>
            </w:r>
          </w:p>
        </w:tc>
      </w:tr>
      <w:tr w:rsidR="000B3038" w14:paraId="771371D2" w14:textId="77777777">
        <w:tc>
          <w:tcPr>
            <w:tcW w:w="3213" w:type="dxa"/>
          </w:tcPr>
          <w:p w14:paraId="39E03022" w14:textId="77777777" w:rsidR="000B3038" w:rsidRDefault="003B331B">
            <w:r>
              <w:rPr>
                <w:sz w:val="20"/>
              </w:rPr>
              <w:t>DT</w:t>
            </w:r>
          </w:p>
        </w:tc>
        <w:tc>
          <w:tcPr>
            <w:tcW w:w="3213" w:type="dxa"/>
          </w:tcPr>
          <w:p w14:paraId="68A350BB" w14:textId="77777777" w:rsidR="000B3038" w:rsidRDefault="003B331B">
            <w:r>
              <w:rPr>
                <w:sz w:val="20"/>
              </w:rPr>
              <w:t>0.02 с</w:t>
            </w:r>
          </w:p>
        </w:tc>
        <w:tc>
          <w:tcPr>
            <w:tcW w:w="3213" w:type="dxa"/>
          </w:tcPr>
          <w:p w14:paraId="5C5D019B" w14:textId="77777777" w:rsidR="000B3038" w:rsidRDefault="003B331B">
            <w:r>
              <w:rPr>
                <w:sz w:val="20"/>
              </w:rPr>
              <w:t>Шаг интегрирования (50 Гц)</w:t>
            </w:r>
          </w:p>
        </w:tc>
      </w:tr>
      <w:tr w:rsidR="000B3038" w14:paraId="1B67F4EF" w14:textId="77777777">
        <w:tc>
          <w:tcPr>
            <w:tcW w:w="3213" w:type="dxa"/>
          </w:tcPr>
          <w:p w14:paraId="40026F50" w14:textId="77777777" w:rsidR="000B3038" w:rsidRDefault="003B331B">
            <w:r>
              <w:rPr>
                <w:sz w:val="20"/>
              </w:rPr>
              <w:t>SIM_TIME_MAX</w:t>
            </w:r>
          </w:p>
        </w:tc>
        <w:tc>
          <w:tcPr>
            <w:tcW w:w="3213" w:type="dxa"/>
          </w:tcPr>
          <w:p w14:paraId="38752ACD" w14:textId="77777777" w:rsidR="000B3038" w:rsidRDefault="003B331B">
            <w:r>
              <w:rPr>
                <w:sz w:val="20"/>
              </w:rPr>
              <w:t>1000 с</w:t>
            </w:r>
          </w:p>
        </w:tc>
        <w:tc>
          <w:tcPr>
            <w:tcW w:w="3213" w:type="dxa"/>
          </w:tcPr>
          <w:p w14:paraId="01F7D30B" w14:textId="77777777" w:rsidR="000B3038" w:rsidRDefault="003B331B">
            <w:r>
              <w:rPr>
                <w:sz w:val="20"/>
              </w:rPr>
              <w:t>Максимальная длительность симуляции</w:t>
            </w:r>
          </w:p>
        </w:tc>
      </w:tr>
      <w:tr w:rsidR="000B3038" w14:paraId="3DC28DD5" w14:textId="77777777">
        <w:tc>
          <w:tcPr>
            <w:tcW w:w="3213" w:type="dxa"/>
          </w:tcPr>
          <w:p w14:paraId="7E2C478B" w14:textId="77777777" w:rsidR="000B3038" w:rsidRDefault="003B331B">
            <w:r>
              <w:rPr>
                <w:sz w:val="20"/>
              </w:rPr>
              <w:t>GAMMA_AIR</w:t>
            </w:r>
          </w:p>
        </w:tc>
        <w:tc>
          <w:tcPr>
            <w:tcW w:w="3213" w:type="dxa"/>
          </w:tcPr>
          <w:p w14:paraId="03C1A4B9" w14:textId="77777777" w:rsidR="000B3038" w:rsidRDefault="003B331B">
            <w:r>
              <w:rPr>
                <w:sz w:val="20"/>
              </w:rPr>
              <w:t>1.4</w:t>
            </w:r>
          </w:p>
        </w:tc>
        <w:tc>
          <w:tcPr>
            <w:tcW w:w="3213" w:type="dxa"/>
          </w:tcPr>
          <w:p w14:paraId="36D8FF2F" w14:textId="77777777" w:rsidR="000B3038" w:rsidRDefault="003B331B">
            <w:r>
              <w:rPr>
                <w:sz w:val="20"/>
              </w:rPr>
              <w:t>Показатель адиабаты воздуха</w:t>
            </w:r>
          </w:p>
        </w:tc>
      </w:tr>
      <w:tr w:rsidR="000B3038" w14:paraId="3EB6E0F6" w14:textId="77777777">
        <w:tc>
          <w:tcPr>
            <w:tcW w:w="3213" w:type="dxa"/>
          </w:tcPr>
          <w:p w14:paraId="6BC80376" w14:textId="77777777" w:rsidR="000B3038" w:rsidRDefault="003B331B">
            <w:r>
              <w:rPr>
                <w:sz w:val="20"/>
              </w:rPr>
              <w:t>CP_AIR</w:t>
            </w:r>
          </w:p>
        </w:tc>
        <w:tc>
          <w:tcPr>
            <w:tcW w:w="3213" w:type="dxa"/>
          </w:tcPr>
          <w:p w14:paraId="7339B2F6" w14:textId="77777777" w:rsidR="000B3038" w:rsidRDefault="003B331B">
            <w:r>
              <w:rPr>
                <w:sz w:val="20"/>
              </w:rPr>
              <w:t>1005 Дж/(кг·К)</w:t>
            </w:r>
          </w:p>
        </w:tc>
        <w:tc>
          <w:tcPr>
            <w:tcW w:w="3213" w:type="dxa"/>
          </w:tcPr>
          <w:p w14:paraId="07937331" w14:textId="77777777" w:rsidR="000B3038" w:rsidRDefault="003B331B">
            <w:r>
              <w:rPr>
                <w:sz w:val="20"/>
              </w:rPr>
              <w:t>Теплоёмкость воздуха</w:t>
            </w:r>
          </w:p>
        </w:tc>
      </w:tr>
      <w:tr w:rsidR="000B3038" w:rsidRPr="00274096" w14:paraId="09B56FFD" w14:textId="77777777">
        <w:tc>
          <w:tcPr>
            <w:tcW w:w="3213" w:type="dxa"/>
          </w:tcPr>
          <w:p w14:paraId="08E1261F" w14:textId="77777777" w:rsidR="000B3038" w:rsidRDefault="003B331B">
            <w:r>
              <w:rPr>
                <w:sz w:val="20"/>
              </w:rPr>
              <w:t>ISENTROPIC_EXP</w:t>
            </w:r>
          </w:p>
        </w:tc>
        <w:tc>
          <w:tcPr>
            <w:tcW w:w="3213" w:type="dxa"/>
          </w:tcPr>
          <w:p w14:paraId="40802431" w14:textId="77777777" w:rsidR="000B3038" w:rsidRDefault="003B331B">
            <w:r>
              <w:rPr>
                <w:sz w:val="20"/>
              </w:rPr>
              <w:t>0.2857</w:t>
            </w:r>
          </w:p>
        </w:tc>
        <w:tc>
          <w:tcPr>
            <w:tcW w:w="3213" w:type="dxa"/>
          </w:tcPr>
          <w:p w14:paraId="0EF936BB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γ</w:t>
            </w:r>
            <w:r w:rsidRPr="00274096">
              <w:rPr>
                <w:sz w:val="20"/>
                <w:lang w:val="ru-RU"/>
              </w:rPr>
              <w:t>−</w:t>
            </w:r>
            <w:r w:rsidRPr="00274096">
              <w:rPr>
                <w:sz w:val="20"/>
                <w:lang w:val="ru-RU"/>
              </w:rPr>
              <w:t>1)/</w:t>
            </w:r>
            <w:r>
              <w:rPr>
                <w:sz w:val="20"/>
              </w:rPr>
              <w:t>γ</w:t>
            </w:r>
            <w:r w:rsidRPr="00274096">
              <w:rPr>
                <w:sz w:val="20"/>
                <w:lang w:val="ru-RU"/>
              </w:rPr>
              <w:t xml:space="preserve"> для адиабатных процессов</w:t>
            </w:r>
          </w:p>
        </w:tc>
      </w:tr>
      <w:tr w:rsidR="000B3038" w14:paraId="7B3FDB73" w14:textId="77777777">
        <w:tc>
          <w:tcPr>
            <w:tcW w:w="3213" w:type="dxa"/>
          </w:tcPr>
          <w:p w14:paraId="1095FE67" w14:textId="77777777" w:rsidR="000B3038" w:rsidRDefault="003B331B">
            <w:r>
              <w:rPr>
                <w:sz w:val="20"/>
              </w:rPr>
              <w:t>T_KELVIN_OFFSET</w:t>
            </w:r>
          </w:p>
        </w:tc>
        <w:tc>
          <w:tcPr>
            <w:tcW w:w="3213" w:type="dxa"/>
          </w:tcPr>
          <w:p w14:paraId="654D5F73" w14:textId="77777777" w:rsidR="000B3038" w:rsidRDefault="003B331B">
            <w:r>
              <w:rPr>
                <w:sz w:val="20"/>
              </w:rPr>
              <w:t>273.15</w:t>
            </w:r>
          </w:p>
        </w:tc>
        <w:tc>
          <w:tcPr>
            <w:tcW w:w="3213" w:type="dxa"/>
          </w:tcPr>
          <w:p w14:paraId="6453BB28" w14:textId="77777777" w:rsidR="000B3038" w:rsidRDefault="003B331B">
            <w:r>
              <w:rPr>
                <w:sz w:val="20"/>
              </w:rPr>
              <w:t>Смещение °C→K</w:t>
            </w:r>
          </w:p>
        </w:tc>
      </w:tr>
      <w:tr w:rsidR="000B3038" w14:paraId="38EB96EE" w14:textId="77777777">
        <w:tc>
          <w:tcPr>
            <w:tcW w:w="3213" w:type="dxa"/>
          </w:tcPr>
          <w:p w14:paraId="5BD2B686" w14:textId="77777777" w:rsidR="000B3038" w:rsidRDefault="003B331B">
            <w:r>
              <w:rPr>
                <w:sz w:val="20"/>
              </w:rPr>
              <w:t>BLEED_PRESS_NOM</w:t>
            </w:r>
          </w:p>
        </w:tc>
        <w:tc>
          <w:tcPr>
            <w:tcW w:w="3213" w:type="dxa"/>
          </w:tcPr>
          <w:p w14:paraId="3DB11450" w14:textId="77777777" w:rsidR="000B3038" w:rsidRDefault="003B331B">
            <w:r>
              <w:rPr>
                <w:sz w:val="20"/>
              </w:rPr>
              <w:t>3.0 бар</w:t>
            </w:r>
          </w:p>
        </w:tc>
        <w:tc>
          <w:tcPr>
            <w:tcW w:w="3213" w:type="dxa"/>
          </w:tcPr>
          <w:p w14:paraId="4D650E8A" w14:textId="77777777" w:rsidR="000B3038" w:rsidRDefault="003B331B">
            <w:r>
              <w:rPr>
                <w:sz w:val="20"/>
              </w:rPr>
              <w:t>Номинальное давление отбора</w:t>
            </w:r>
          </w:p>
        </w:tc>
      </w:tr>
      <w:tr w:rsidR="000B3038" w14:paraId="09D0614D" w14:textId="77777777">
        <w:tc>
          <w:tcPr>
            <w:tcW w:w="3213" w:type="dxa"/>
          </w:tcPr>
          <w:p w14:paraId="4109F749" w14:textId="77777777" w:rsidR="000B3038" w:rsidRDefault="003B331B">
            <w:r>
              <w:rPr>
                <w:sz w:val="20"/>
              </w:rPr>
              <w:t>BLEED_TEMP_NOM</w:t>
            </w:r>
          </w:p>
        </w:tc>
        <w:tc>
          <w:tcPr>
            <w:tcW w:w="3213" w:type="dxa"/>
          </w:tcPr>
          <w:p w14:paraId="366088A8" w14:textId="77777777" w:rsidR="000B3038" w:rsidRDefault="003B331B">
            <w:r>
              <w:rPr>
                <w:sz w:val="20"/>
              </w:rPr>
              <w:t>200 °C</w:t>
            </w:r>
          </w:p>
        </w:tc>
        <w:tc>
          <w:tcPr>
            <w:tcW w:w="3213" w:type="dxa"/>
          </w:tcPr>
          <w:p w14:paraId="30676668" w14:textId="77777777" w:rsidR="000B3038" w:rsidRDefault="003B331B">
            <w:r>
              <w:rPr>
                <w:sz w:val="20"/>
              </w:rPr>
              <w:t>Номинальная температура отбора</w:t>
            </w:r>
          </w:p>
        </w:tc>
      </w:tr>
      <w:tr w:rsidR="000B3038" w:rsidRPr="00274096" w14:paraId="27F7D52D" w14:textId="77777777">
        <w:tc>
          <w:tcPr>
            <w:tcW w:w="3213" w:type="dxa"/>
          </w:tcPr>
          <w:p w14:paraId="1A317F52" w14:textId="77777777" w:rsidR="000B3038" w:rsidRDefault="003B331B">
            <w:r>
              <w:rPr>
                <w:sz w:val="20"/>
              </w:rPr>
              <w:t>TCU_COMP_RATIO</w:t>
            </w:r>
          </w:p>
        </w:tc>
        <w:tc>
          <w:tcPr>
            <w:tcW w:w="3213" w:type="dxa"/>
          </w:tcPr>
          <w:p w14:paraId="77EE370A" w14:textId="77777777" w:rsidR="000B3038" w:rsidRDefault="003B331B">
            <w:r>
              <w:rPr>
                <w:sz w:val="20"/>
              </w:rPr>
              <w:t>1.333</w:t>
            </w:r>
          </w:p>
        </w:tc>
        <w:tc>
          <w:tcPr>
            <w:tcW w:w="3213" w:type="dxa"/>
          </w:tcPr>
          <w:p w14:paraId="08C27B10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Степень повышения давления компрессора ТХУ</w:t>
            </w:r>
          </w:p>
        </w:tc>
      </w:tr>
      <w:tr w:rsidR="000B3038" w14:paraId="05854C95" w14:textId="77777777">
        <w:tc>
          <w:tcPr>
            <w:tcW w:w="3213" w:type="dxa"/>
          </w:tcPr>
          <w:p w14:paraId="69B9FA4F" w14:textId="77777777" w:rsidR="000B3038" w:rsidRDefault="003B331B">
            <w:r>
              <w:rPr>
                <w:sz w:val="20"/>
              </w:rPr>
              <w:t>TCU_TURB_EFF</w:t>
            </w:r>
          </w:p>
        </w:tc>
        <w:tc>
          <w:tcPr>
            <w:tcW w:w="3213" w:type="dxa"/>
          </w:tcPr>
          <w:p w14:paraId="1EC4962C" w14:textId="77777777" w:rsidR="000B3038" w:rsidRDefault="003B331B">
            <w:r>
              <w:rPr>
                <w:sz w:val="20"/>
              </w:rPr>
              <w:t>0.85</w:t>
            </w:r>
          </w:p>
        </w:tc>
        <w:tc>
          <w:tcPr>
            <w:tcW w:w="3213" w:type="dxa"/>
          </w:tcPr>
          <w:p w14:paraId="76C1D7EB" w14:textId="77777777" w:rsidR="000B3038" w:rsidRDefault="003B331B">
            <w:r>
              <w:rPr>
                <w:sz w:val="20"/>
              </w:rPr>
              <w:t>КПД турбины ТХУ</w:t>
            </w:r>
          </w:p>
        </w:tc>
      </w:tr>
      <w:tr w:rsidR="000B3038" w14:paraId="1B4EE065" w14:textId="77777777">
        <w:tc>
          <w:tcPr>
            <w:tcW w:w="3213" w:type="dxa"/>
          </w:tcPr>
          <w:p w14:paraId="65D7AD7E" w14:textId="77777777" w:rsidR="000B3038" w:rsidRDefault="003B331B">
            <w:r>
              <w:rPr>
                <w:sz w:val="20"/>
              </w:rPr>
              <w:t>HX_PRIM_EFF</w:t>
            </w:r>
          </w:p>
        </w:tc>
        <w:tc>
          <w:tcPr>
            <w:tcW w:w="3213" w:type="dxa"/>
          </w:tcPr>
          <w:p w14:paraId="1E27B1E9" w14:textId="77777777" w:rsidR="000B3038" w:rsidRDefault="003B331B">
            <w:r>
              <w:rPr>
                <w:sz w:val="20"/>
              </w:rPr>
              <w:t>0.80</w:t>
            </w:r>
          </w:p>
        </w:tc>
        <w:tc>
          <w:tcPr>
            <w:tcW w:w="3213" w:type="dxa"/>
          </w:tcPr>
          <w:p w14:paraId="73E10A23" w14:textId="77777777" w:rsidR="000B3038" w:rsidRDefault="003B331B">
            <w:r>
              <w:rPr>
                <w:sz w:val="20"/>
              </w:rPr>
              <w:t>Эффективность первичного ТО</w:t>
            </w:r>
          </w:p>
        </w:tc>
      </w:tr>
      <w:tr w:rsidR="000B3038" w14:paraId="14B297F9" w14:textId="77777777">
        <w:tc>
          <w:tcPr>
            <w:tcW w:w="3213" w:type="dxa"/>
          </w:tcPr>
          <w:p w14:paraId="3C0349F3" w14:textId="77777777" w:rsidR="000B3038" w:rsidRDefault="003B331B">
            <w:r>
              <w:rPr>
                <w:sz w:val="20"/>
              </w:rPr>
              <w:t>HX_MAIN_EFF</w:t>
            </w:r>
          </w:p>
        </w:tc>
        <w:tc>
          <w:tcPr>
            <w:tcW w:w="3213" w:type="dxa"/>
          </w:tcPr>
          <w:p w14:paraId="6538BF26" w14:textId="77777777" w:rsidR="000B3038" w:rsidRDefault="003B331B">
            <w:r>
              <w:rPr>
                <w:sz w:val="20"/>
              </w:rPr>
              <w:t>0.85</w:t>
            </w:r>
          </w:p>
        </w:tc>
        <w:tc>
          <w:tcPr>
            <w:tcW w:w="3213" w:type="dxa"/>
          </w:tcPr>
          <w:p w14:paraId="4D0A06C5" w14:textId="77777777" w:rsidR="000B3038" w:rsidRDefault="003B331B">
            <w:r>
              <w:rPr>
                <w:sz w:val="20"/>
              </w:rPr>
              <w:t>Эффективность основного ТО</w:t>
            </w:r>
          </w:p>
        </w:tc>
      </w:tr>
      <w:tr w:rsidR="000B3038" w14:paraId="249537A2" w14:textId="77777777">
        <w:tc>
          <w:tcPr>
            <w:tcW w:w="3213" w:type="dxa"/>
          </w:tcPr>
          <w:p w14:paraId="227CEE38" w14:textId="77777777" w:rsidR="000B3038" w:rsidRDefault="003B331B">
            <w:r>
              <w:rPr>
                <w:sz w:val="20"/>
              </w:rPr>
              <w:t>REGEN_EFF</w:t>
            </w:r>
          </w:p>
        </w:tc>
        <w:tc>
          <w:tcPr>
            <w:tcW w:w="3213" w:type="dxa"/>
          </w:tcPr>
          <w:p w14:paraId="2DCBAE1D" w14:textId="77777777" w:rsidR="000B3038" w:rsidRDefault="003B331B">
            <w:r>
              <w:rPr>
                <w:sz w:val="20"/>
              </w:rPr>
              <w:t>0.75</w:t>
            </w:r>
          </w:p>
        </w:tc>
        <w:tc>
          <w:tcPr>
            <w:tcW w:w="3213" w:type="dxa"/>
          </w:tcPr>
          <w:p w14:paraId="79E36B38" w14:textId="77777777" w:rsidR="000B3038" w:rsidRDefault="003B331B">
            <w:r>
              <w:rPr>
                <w:sz w:val="20"/>
              </w:rPr>
              <w:t>Эффективность регенератора</w:t>
            </w:r>
          </w:p>
        </w:tc>
      </w:tr>
      <w:tr w:rsidR="000B3038" w14:paraId="45F80453" w14:textId="77777777">
        <w:tc>
          <w:tcPr>
            <w:tcW w:w="3213" w:type="dxa"/>
          </w:tcPr>
          <w:p w14:paraId="0B841819" w14:textId="77777777" w:rsidR="000B3038" w:rsidRDefault="003B331B">
            <w:r>
              <w:rPr>
                <w:sz w:val="20"/>
              </w:rPr>
              <w:t>COND_TARGET_TEMP</w:t>
            </w:r>
          </w:p>
        </w:tc>
        <w:tc>
          <w:tcPr>
            <w:tcW w:w="3213" w:type="dxa"/>
          </w:tcPr>
          <w:p w14:paraId="659D2D2E" w14:textId="77777777" w:rsidR="000B3038" w:rsidRDefault="003B331B">
            <w:r>
              <w:rPr>
                <w:sz w:val="20"/>
              </w:rPr>
              <w:t>7 °C</w:t>
            </w:r>
          </w:p>
        </w:tc>
        <w:tc>
          <w:tcPr>
            <w:tcW w:w="3213" w:type="dxa"/>
          </w:tcPr>
          <w:p w14:paraId="59DB1D18" w14:textId="77777777" w:rsidR="000B3038" w:rsidRDefault="003B331B">
            <w:r>
              <w:rPr>
                <w:sz w:val="20"/>
              </w:rPr>
              <w:t>Целевая температура конденсатора</w:t>
            </w:r>
          </w:p>
        </w:tc>
      </w:tr>
      <w:tr w:rsidR="000B3038" w:rsidRPr="00274096" w14:paraId="2EE1A59E" w14:textId="77777777">
        <w:tc>
          <w:tcPr>
            <w:tcW w:w="3213" w:type="dxa"/>
          </w:tcPr>
          <w:p w14:paraId="56CABF7D" w14:textId="77777777" w:rsidR="000B3038" w:rsidRDefault="003B331B">
            <w:r>
              <w:rPr>
                <w:sz w:val="20"/>
              </w:rPr>
              <w:t>MIX_FRESH_RATIO</w:t>
            </w:r>
          </w:p>
        </w:tc>
        <w:tc>
          <w:tcPr>
            <w:tcW w:w="3213" w:type="dxa"/>
          </w:tcPr>
          <w:p w14:paraId="3B21085C" w14:textId="77777777" w:rsidR="000B3038" w:rsidRDefault="003B331B">
            <w:r>
              <w:rPr>
                <w:sz w:val="20"/>
              </w:rPr>
              <w:t>0.50</w:t>
            </w:r>
          </w:p>
        </w:tc>
        <w:tc>
          <w:tcPr>
            <w:tcW w:w="3213" w:type="dxa"/>
          </w:tcPr>
          <w:p w14:paraId="7D4A851D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Доля свежего воздуха в смеси</w:t>
            </w:r>
          </w:p>
        </w:tc>
      </w:tr>
      <w:tr w:rsidR="000B3038" w14:paraId="136CA7B5" w14:textId="77777777">
        <w:tc>
          <w:tcPr>
            <w:tcW w:w="3213" w:type="dxa"/>
          </w:tcPr>
          <w:p w14:paraId="219B7072" w14:textId="77777777" w:rsidR="000B3038" w:rsidRDefault="003B331B">
            <w:r>
              <w:rPr>
                <w:sz w:val="20"/>
              </w:rPr>
              <w:t>PACK_FLOW_NOM</w:t>
            </w:r>
          </w:p>
        </w:tc>
        <w:tc>
          <w:tcPr>
            <w:tcW w:w="3213" w:type="dxa"/>
          </w:tcPr>
          <w:p w14:paraId="63359B48" w14:textId="77777777" w:rsidR="000B3038" w:rsidRDefault="003B331B">
            <w:r>
              <w:rPr>
                <w:sz w:val="20"/>
              </w:rPr>
              <w:t>0.5 кг/с</w:t>
            </w:r>
          </w:p>
        </w:tc>
        <w:tc>
          <w:tcPr>
            <w:tcW w:w="3213" w:type="dxa"/>
          </w:tcPr>
          <w:p w14:paraId="1A92F924" w14:textId="77777777" w:rsidR="000B3038" w:rsidRDefault="003B331B">
            <w:r>
              <w:rPr>
                <w:sz w:val="20"/>
              </w:rPr>
              <w:t>Номинальный расход воздуха пака</w:t>
            </w:r>
          </w:p>
        </w:tc>
      </w:tr>
      <w:tr w:rsidR="000B3038" w14:paraId="7AED9D7B" w14:textId="77777777">
        <w:tc>
          <w:tcPr>
            <w:tcW w:w="3213" w:type="dxa"/>
          </w:tcPr>
          <w:p w14:paraId="4A6A851F" w14:textId="77777777" w:rsidR="000B3038" w:rsidRDefault="003B331B">
            <w:r>
              <w:rPr>
                <w:sz w:val="20"/>
              </w:rPr>
              <w:t>PRESS_INFLOW_COEFF</w:t>
            </w:r>
          </w:p>
        </w:tc>
        <w:tc>
          <w:tcPr>
            <w:tcW w:w="3213" w:type="dxa"/>
          </w:tcPr>
          <w:p w14:paraId="7381E334" w14:textId="77777777" w:rsidR="000B3038" w:rsidRDefault="003B331B">
            <w:r>
              <w:rPr>
                <w:sz w:val="20"/>
              </w:rPr>
              <w:t>0.004</w:t>
            </w:r>
          </w:p>
        </w:tc>
        <w:tc>
          <w:tcPr>
            <w:tcW w:w="3213" w:type="dxa"/>
          </w:tcPr>
          <w:p w14:paraId="58F64623" w14:textId="77777777" w:rsidR="000B3038" w:rsidRDefault="003B331B">
            <w:r>
              <w:rPr>
                <w:sz w:val="20"/>
              </w:rPr>
              <w:t>Коэффициент притока давления</w:t>
            </w:r>
          </w:p>
        </w:tc>
      </w:tr>
      <w:tr w:rsidR="000B3038" w14:paraId="6263B98A" w14:textId="77777777">
        <w:tc>
          <w:tcPr>
            <w:tcW w:w="3213" w:type="dxa"/>
          </w:tcPr>
          <w:p w14:paraId="08BF5FB0" w14:textId="77777777" w:rsidR="000B3038" w:rsidRDefault="003B331B">
            <w:r>
              <w:rPr>
                <w:sz w:val="20"/>
              </w:rPr>
              <w:t>PRESS_OUTFLOW_COEFF</w:t>
            </w:r>
          </w:p>
        </w:tc>
        <w:tc>
          <w:tcPr>
            <w:tcW w:w="3213" w:type="dxa"/>
          </w:tcPr>
          <w:p w14:paraId="30C69AE9" w14:textId="77777777" w:rsidR="000B3038" w:rsidRDefault="003B331B">
            <w:r>
              <w:rPr>
                <w:sz w:val="20"/>
              </w:rPr>
              <w:t>0.005</w:t>
            </w:r>
          </w:p>
        </w:tc>
        <w:tc>
          <w:tcPr>
            <w:tcW w:w="3213" w:type="dxa"/>
          </w:tcPr>
          <w:p w14:paraId="4E31AA6B" w14:textId="77777777" w:rsidR="000B3038" w:rsidRDefault="003B331B">
            <w:r>
              <w:rPr>
                <w:sz w:val="20"/>
              </w:rPr>
              <w:t>Коэффициент оттока давления</w:t>
            </w:r>
          </w:p>
        </w:tc>
      </w:tr>
      <w:tr w:rsidR="000B3038" w14:paraId="3F5CE1DD" w14:textId="77777777">
        <w:tc>
          <w:tcPr>
            <w:tcW w:w="3213" w:type="dxa"/>
          </w:tcPr>
          <w:p w14:paraId="26D1C7D7" w14:textId="77777777" w:rsidR="000B3038" w:rsidRDefault="003B331B">
            <w:r>
              <w:rPr>
                <w:sz w:val="20"/>
              </w:rPr>
              <w:t>CABIN_AIR_MASS</w:t>
            </w:r>
          </w:p>
        </w:tc>
        <w:tc>
          <w:tcPr>
            <w:tcW w:w="3213" w:type="dxa"/>
          </w:tcPr>
          <w:p w14:paraId="58EC3B60" w14:textId="77777777" w:rsidR="000B3038" w:rsidRDefault="003B331B">
            <w:r>
              <w:rPr>
                <w:sz w:val="20"/>
              </w:rPr>
              <w:t>160 кг</w:t>
            </w:r>
          </w:p>
        </w:tc>
        <w:tc>
          <w:tcPr>
            <w:tcW w:w="3213" w:type="dxa"/>
          </w:tcPr>
          <w:p w14:paraId="79AEBB85" w14:textId="77777777" w:rsidR="000B3038" w:rsidRDefault="003B331B">
            <w:r>
              <w:rPr>
                <w:sz w:val="20"/>
              </w:rPr>
              <w:t>Масса воздуха кабины</w:t>
            </w:r>
          </w:p>
        </w:tc>
      </w:tr>
      <w:tr w:rsidR="000B3038" w14:paraId="2722C6E3" w14:textId="77777777">
        <w:tc>
          <w:tcPr>
            <w:tcW w:w="3213" w:type="dxa"/>
          </w:tcPr>
          <w:p w14:paraId="6951C18F" w14:textId="77777777" w:rsidR="000B3038" w:rsidRDefault="003B331B">
            <w:r>
              <w:rPr>
                <w:sz w:val="20"/>
              </w:rPr>
              <w:t>CABIN_THERM_MASS</w:t>
            </w:r>
          </w:p>
        </w:tc>
        <w:tc>
          <w:tcPr>
            <w:tcW w:w="3213" w:type="dxa"/>
          </w:tcPr>
          <w:p w14:paraId="007B88D5" w14:textId="77777777" w:rsidR="000B3038" w:rsidRDefault="003B331B">
            <w:r>
              <w:rPr>
                <w:sz w:val="20"/>
              </w:rPr>
              <w:t>150 000 Дж/°C</w:t>
            </w:r>
          </w:p>
        </w:tc>
        <w:tc>
          <w:tcPr>
            <w:tcW w:w="3213" w:type="dxa"/>
          </w:tcPr>
          <w:p w14:paraId="1E3D0CDA" w14:textId="77777777" w:rsidR="000B3038" w:rsidRDefault="003B331B">
            <w:r>
              <w:rPr>
                <w:sz w:val="20"/>
              </w:rPr>
              <w:t>Тепловая масса кабины</w:t>
            </w:r>
          </w:p>
        </w:tc>
      </w:tr>
      <w:tr w:rsidR="000B3038" w14:paraId="4AF69153" w14:textId="77777777">
        <w:tc>
          <w:tcPr>
            <w:tcW w:w="3213" w:type="dxa"/>
          </w:tcPr>
          <w:p w14:paraId="7C34C093" w14:textId="77777777" w:rsidR="000B3038" w:rsidRDefault="003B331B">
            <w:r>
              <w:rPr>
                <w:sz w:val="20"/>
              </w:rPr>
              <w:t>CABIN_UA_FUSELAGE</w:t>
            </w:r>
          </w:p>
        </w:tc>
        <w:tc>
          <w:tcPr>
            <w:tcW w:w="3213" w:type="dxa"/>
          </w:tcPr>
          <w:p w14:paraId="0ECCC240" w14:textId="77777777" w:rsidR="000B3038" w:rsidRDefault="003B331B">
            <w:r>
              <w:rPr>
                <w:sz w:val="20"/>
              </w:rPr>
              <w:t>80 Вт/°C</w:t>
            </w:r>
          </w:p>
        </w:tc>
        <w:tc>
          <w:tcPr>
            <w:tcW w:w="3213" w:type="dxa"/>
          </w:tcPr>
          <w:p w14:paraId="6044D043" w14:textId="77777777" w:rsidR="000B3038" w:rsidRDefault="003B331B">
            <w:r>
              <w:rPr>
                <w:sz w:val="20"/>
              </w:rPr>
              <w:t>Тепловая проводимость фюзеляжа</w:t>
            </w:r>
          </w:p>
        </w:tc>
      </w:tr>
      <w:tr w:rsidR="000B3038" w14:paraId="7B74AC88" w14:textId="77777777">
        <w:tc>
          <w:tcPr>
            <w:tcW w:w="3213" w:type="dxa"/>
          </w:tcPr>
          <w:p w14:paraId="70320813" w14:textId="77777777" w:rsidR="000B3038" w:rsidRDefault="003B331B">
            <w:r>
              <w:rPr>
                <w:sz w:val="20"/>
              </w:rPr>
              <w:t>CABIN_HEAT_GEN</w:t>
            </w:r>
          </w:p>
        </w:tc>
        <w:tc>
          <w:tcPr>
            <w:tcW w:w="3213" w:type="dxa"/>
          </w:tcPr>
          <w:p w14:paraId="4A6CA275" w14:textId="77777777" w:rsidR="000B3038" w:rsidRDefault="003B331B">
            <w:r>
              <w:rPr>
                <w:sz w:val="20"/>
              </w:rPr>
              <w:t>5000 Вт</w:t>
            </w:r>
          </w:p>
        </w:tc>
        <w:tc>
          <w:tcPr>
            <w:tcW w:w="3213" w:type="dxa"/>
          </w:tcPr>
          <w:p w14:paraId="44A14F86" w14:textId="77777777" w:rsidR="000B3038" w:rsidRDefault="003B331B">
            <w:r>
              <w:rPr>
                <w:sz w:val="20"/>
              </w:rPr>
              <w:t>Тепловыделение пассаж</w:t>
            </w:r>
            <w:r>
              <w:rPr>
                <w:sz w:val="20"/>
              </w:rPr>
              <w:t>иров и оборудования</w:t>
            </w:r>
          </w:p>
        </w:tc>
      </w:tr>
      <w:tr w:rsidR="000B3038" w14:paraId="7F4AC469" w14:textId="77777777">
        <w:tc>
          <w:tcPr>
            <w:tcW w:w="3213" w:type="dxa"/>
          </w:tcPr>
          <w:p w14:paraId="460BC9FA" w14:textId="77777777" w:rsidR="000B3038" w:rsidRDefault="003B331B">
            <w:r>
              <w:rPr>
                <w:sz w:val="20"/>
              </w:rPr>
              <w:t>VALVE_RATE_MAX</w:t>
            </w:r>
          </w:p>
        </w:tc>
        <w:tc>
          <w:tcPr>
            <w:tcW w:w="3213" w:type="dxa"/>
          </w:tcPr>
          <w:p w14:paraId="4D505D4D" w14:textId="77777777" w:rsidR="000B3038" w:rsidRDefault="003B331B">
            <w:r>
              <w:rPr>
                <w:sz w:val="20"/>
              </w:rPr>
              <w:t>0.5 ед/с</w:t>
            </w:r>
          </w:p>
        </w:tc>
        <w:tc>
          <w:tcPr>
            <w:tcW w:w="3213" w:type="dxa"/>
          </w:tcPr>
          <w:p w14:paraId="1F1838E1" w14:textId="77777777" w:rsidR="000B3038" w:rsidRDefault="003B331B">
            <w:r>
              <w:rPr>
                <w:sz w:val="20"/>
              </w:rPr>
              <w:t>Максимальная скорость перекладки клапана</w:t>
            </w:r>
          </w:p>
        </w:tc>
      </w:tr>
      <w:tr w:rsidR="000B3038" w:rsidRPr="00274096" w14:paraId="11E5F929" w14:textId="77777777">
        <w:tc>
          <w:tcPr>
            <w:tcW w:w="3213" w:type="dxa"/>
          </w:tcPr>
          <w:p w14:paraId="725DE495" w14:textId="77777777" w:rsidR="000B3038" w:rsidRDefault="003B331B">
            <w:r>
              <w:rPr>
                <w:sz w:val="20"/>
              </w:rPr>
              <w:t>FAN_RATE_MAX</w:t>
            </w:r>
          </w:p>
        </w:tc>
        <w:tc>
          <w:tcPr>
            <w:tcW w:w="3213" w:type="dxa"/>
          </w:tcPr>
          <w:p w14:paraId="17170C76" w14:textId="77777777" w:rsidR="000B3038" w:rsidRDefault="003B331B">
            <w:r>
              <w:rPr>
                <w:sz w:val="20"/>
              </w:rPr>
              <w:t>0.3 ед/с</w:t>
            </w:r>
          </w:p>
        </w:tc>
        <w:tc>
          <w:tcPr>
            <w:tcW w:w="3213" w:type="dxa"/>
          </w:tcPr>
          <w:p w14:paraId="6A45C6BC" w14:textId="77777777" w:rsidR="000B3038" w:rsidRPr="00274096" w:rsidRDefault="003B331B">
            <w:pPr>
              <w:rPr>
                <w:lang w:val="ru-RU"/>
              </w:rPr>
            </w:pPr>
            <w:r w:rsidRPr="00274096">
              <w:rPr>
                <w:sz w:val="20"/>
                <w:lang w:val="ru-RU"/>
              </w:rPr>
              <w:t>Максимальная скорость изменения оборотов вентилятора</w:t>
            </w:r>
          </w:p>
        </w:tc>
      </w:tr>
      <w:tr w:rsidR="000B3038" w14:paraId="5C4311FE" w14:textId="77777777">
        <w:tc>
          <w:tcPr>
            <w:tcW w:w="3213" w:type="dxa"/>
          </w:tcPr>
          <w:p w14:paraId="3E944BB9" w14:textId="77777777" w:rsidR="000B3038" w:rsidRDefault="003B331B">
            <w:r>
              <w:rPr>
                <w:sz w:val="20"/>
              </w:rPr>
              <w:t>CABIN_TEMP_DEFAULT</w:t>
            </w:r>
          </w:p>
        </w:tc>
        <w:tc>
          <w:tcPr>
            <w:tcW w:w="3213" w:type="dxa"/>
          </w:tcPr>
          <w:p w14:paraId="5A29CA07" w14:textId="77777777" w:rsidR="000B3038" w:rsidRDefault="003B331B">
            <w:r>
              <w:rPr>
                <w:sz w:val="20"/>
              </w:rPr>
              <w:t>22 °C</w:t>
            </w:r>
          </w:p>
        </w:tc>
        <w:tc>
          <w:tcPr>
            <w:tcW w:w="3213" w:type="dxa"/>
          </w:tcPr>
          <w:p w14:paraId="103855DF" w14:textId="77777777" w:rsidR="000B3038" w:rsidRDefault="003B331B">
            <w:r>
              <w:rPr>
                <w:sz w:val="20"/>
              </w:rPr>
              <w:t>Уставка температуры по умолчанию</w:t>
            </w:r>
          </w:p>
        </w:tc>
      </w:tr>
      <w:tr w:rsidR="000B3038" w14:paraId="3321FAE4" w14:textId="77777777">
        <w:tc>
          <w:tcPr>
            <w:tcW w:w="3213" w:type="dxa"/>
          </w:tcPr>
          <w:p w14:paraId="14163024" w14:textId="77777777" w:rsidR="000B3038" w:rsidRDefault="003B331B">
            <w:r>
              <w:rPr>
                <w:sz w:val="20"/>
              </w:rPr>
              <w:t>CABIN_PRESS_DEFAULT</w:t>
            </w:r>
          </w:p>
        </w:tc>
        <w:tc>
          <w:tcPr>
            <w:tcW w:w="3213" w:type="dxa"/>
          </w:tcPr>
          <w:p w14:paraId="32419A03" w14:textId="77777777" w:rsidR="000B3038" w:rsidRDefault="003B331B">
            <w:r>
              <w:rPr>
                <w:sz w:val="20"/>
              </w:rPr>
              <w:t>0.753 бар</w:t>
            </w:r>
          </w:p>
        </w:tc>
        <w:tc>
          <w:tcPr>
            <w:tcW w:w="3213" w:type="dxa"/>
          </w:tcPr>
          <w:p w14:paraId="19BE4321" w14:textId="77777777" w:rsidR="000B3038" w:rsidRDefault="003B331B">
            <w:r>
              <w:rPr>
                <w:sz w:val="20"/>
              </w:rPr>
              <w:t>Уставка давления (≈2400 м)</w:t>
            </w:r>
          </w:p>
        </w:tc>
      </w:tr>
      <w:tr w:rsidR="000B3038" w14:paraId="72D5A219" w14:textId="77777777">
        <w:tc>
          <w:tcPr>
            <w:tcW w:w="3213" w:type="dxa"/>
          </w:tcPr>
          <w:p w14:paraId="39A2D59E" w14:textId="77777777" w:rsidR="000B3038" w:rsidRDefault="003B331B">
            <w:r>
              <w:rPr>
                <w:sz w:val="20"/>
              </w:rPr>
              <w:t>STARTUP_TIMER_MAX</w:t>
            </w:r>
          </w:p>
        </w:tc>
        <w:tc>
          <w:tcPr>
            <w:tcW w:w="3213" w:type="dxa"/>
          </w:tcPr>
          <w:p w14:paraId="36E9F19B" w14:textId="77777777" w:rsidR="000B3038" w:rsidRDefault="003B331B">
            <w:r>
              <w:rPr>
                <w:sz w:val="20"/>
              </w:rPr>
              <w:t>30 с</w:t>
            </w:r>
          </w:p>
        </w:tc>
        <w:tc>
          <w:tcPr>
            <w:tcW w:w="3213" w:type="dxa"/>
          </w:tcPr>
          <w:p w14:paraId="47E68DAB" w14:textId="77777777" w:rsidR="000B3038" w:rsidRDefault="003B331B">
            <w:r>
              <w:rPr>
                <w:sz w:val="20"/>
              </w:rPr>
              <w:t>Длительность фазы плавного запуска</w:t>
            </w:r>
          </w:p>
        </w:tc>
      </w:tr>
      <w:tr w:rsidR="000B3038" w14:paraId="60758366" w14:textId="77777777">
        <w:tc>
          <w:tcPr>
            <w:tcW w:w="3213" w:type="dxa"/>
          </w:tcPr>
          <w:p w14:paraId="08B89624" w14:textId="77777777" w:rsidR="000B3038" w:rsidRDefault="003B331B">
            <w:r>
              <w:rPr>
                <w:sz w:val="20"/>
              </w:rPr>
              <w:t>FAULT_CONFIRM_TIME</w:t>
            </w:r>
          </w:p>
        </w:tc>
        <w:tc>
          <w:tcPr>
            <w:tcW w:w="3213" w:type="dxa"/>
          </w:tcPr>
          <w:p w14:paraId="2C649CB3" w14:textId="77777777" w:rsidR="000B3038" w:rsidRDefault="003B331B">
            <w:r>
              <w:rPr>
                <w:sz w:val="20"/>
              </w:rPr>
              <w:t>2 с</w:t>
            </w:r>
          </w:p>
        </w:tc>
        <w:tc>
          <w:tcPr>
            <w:tcW w:w="3213" w:type="dxa"/>
          </w:tcPr>
          <w:p w14:paraId="2ADC4CA8" w14:textId="77777777" w:rsidR="000B3038" w:rsidRDefault="003B331B">
            <w:r>
              <w:rPr>
                <w:sz w:val="20"/>
              </w:rPr>
              <w:t>Время подтверждения физического отказа</w:t>
            </w:r>
          </w:p>
        </w:tc>
      </w:tr>
      <w:tr w:rsidR="000B3038" w14:paraId="0864A8C8" w14:textId="77777777">
        <w:tc>
          <w:tcPr>
            <w:tcW w:w="3213" w:type="dxa"/>
          </w:tcPr>
          <w:p w14:paraId="173ECD01" w14:textId="77777777" w:rsidR="000B3038" w:rsidRDefault="003B331B">
            <w:r>
              <w:rPr>
                <w:sz w:val="20"/>
              </w:rPr>
              <w:t>TEMP_FAULT_THRESH</w:t>
            </w:r>
          </w:p>
        </w:tc>
        <w:tc>
          <w:tcPr>
            <w:tcW w:w="3213" w:type="dxa"/>
          </w:tcPr>
          <w:p w14:paraId="5F4B56E2" w14:textId="77777777" w:rsidR="000B3038" w:rsidRDefault="003B331B">
            <w:r>
              <w:rPr>
                <w:sz w:val="20"/>
              </w:rPr>
              <w:t>60 °C</w:t>
            </w:r>
          </w:p>
        </w:tc>
        <w:tc>
          <w:tcPr>
            <w:tcW w:w="3213" w:type="dxa"/>
          </w:tcPr>
          <w:p w14:paraId="68510CCB" w14:textId="77777777" w:rsidR="000B3038" w:rsidRDefault="003B331B">
            <w:r>
              <w:rPr>
                <w:sz w:val="20"/>
              </w:rPr>
              <w:t>Порог перегрева за конденсатором</w:t>
            </w:r>
          </w:p>
        </w:tc>
      </w:tr>
      <w:tr w:rsidR="000B3038" w14:paraId="01905796" w14:textId="77777777">
        <w:tc>
          <w:tcPr>
            <w:tcW w:w="3213" w:type="dxa"/>
          </w:tcPr>
          <w:p w14:paraId="18ABBCC0" w14:textId="77777777" w:rsidR="000B3038" w:rsidRDefault="003B331B">
            <w:r>
              <w:rPr>
                <w:sz w:val="20"/>
              </w:rPr>
              <w:t>PRESS_FAULT_THRESH</w:t>
            </w:r>
          </w:p>
        </w:tc>
        <w:tc>
          <w:tcPr>
            <w:tcW w:w="3213" w:type="dxa"/>
          </w:tcPr>
          <w:p w14:paraId="0F74DF27" w14:textId="77777777" w:rsidR="000B3038" w:rsidRDefault="003B331B">
            <w:r>
              <w:rPr>
                <w:sz w:val="20"/>
              </w:rPr>
              <w:t>0.60 бар</w:t>
            </w:r>
          </w:p>
        </w:tc>
        <w:tc>
          <w:tcPr>
            <w:tcW w:w="3213" w:type="dxa"/>
          </w:tcPr>
          <w:p w14:paraId="11A1A700" w14:textId="77777777" w:rsidR="000B3038" w:rsidRDefault="003B331B">
            <w:r>
              <w:rPr>
                <w:sz w:val="20"/>
              </w:rPr>
              <w:t>Порог аварийного давления кабины</w:t>
            </w:r>
          </w:p>
        </w:tc>
      </w:tr>
      <w:tr w:rsidR="000B3038" w14:paraId="19605C77" w14:textId="77777777">
        <w:tc>
          <w:tcPr>
            <w:tcW w:w="3213" w:type="dxa"/>
          </w:tcPr>
          <w:p w14:paraId="197CCBE5" w14:textId="77777777" w:rsidR="000B3038" w:rsidRDefault="003B331B">
            <w:r>
              <w:rPr>
                <w:sz w:val="20"/>
              </w:rPr>
              <w:t>CHAN_DIFF_THRESH</w:t>
            </w:r>
          </w:p>
        </w:tc>
        <w:tc>
          <w:tcPr>
            <w:tcW w:w="3213" w:type="dxa"/>
          </w:tcPr>
          <w:p w14:paraId="63A6BEB9" w14:textId="77777777" w:rsidR="000B3038" w:rsidRDefault="003B331B">
            <w:r>
              <w:rPr>
                <w:sz w:val="20"/>
              </w:rPr>
              <w:t>0.15</w:t>
            </w:r>
          </w:p>
        </w:tc>
        <w:tc>
          <w:tcPr>
            <w:tcW w:w="3213" w:type="dxa"/>
          </w:tcPr>
          <w:p w14:paraId="0EEF9CD5" w14:textId="77777777" w:rsidR="000B3038" w:rsidRDefault="003B331B">
            <w:r>
              <w:rPr>
                <w:sz w:val="20"/>
              </w:rPr>
              <w:t>Порог рассогласования каналов</w:t>
            </w:r>
          </w:p>
        </w:tc>
      </w:tr>
    </w:tbl>
    <w:p w14:paraId="20C806D7" w14:textId="77777777" w:rsidR="003B331B" w:rsidRDefault="003B331B"/>
    <w:sectPr w:rsidR="003B331B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038"/>
    <w:rsid w:val="0015074B"/>
    <w:rsid w:val="00274096"/>
    <w:rsid w:val="0029639D"/>
    <w:rsid w:val="00326F90"/>
    <w:rsid w:val="003B33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86988"/>
  <w14:defaultImageDpi w14:val="300"/>
  <w15:docId w15:val="{60EF8DE4-57A1-4CC8-808A-73816524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472C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6510</Words>
  <Characters>37108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</cp:lastModifiedBy>
  <cp:revision>2</cp:revision>
  <dcterms:created xsi:type="dcterms:W3CDTF">2013-12-23T23:15:00Z</dcterms:created>
  <dcterms:modified xsi:type="dcterms:W3CDTF">2026-05-19T19:14:00Z</dcterms:modified>
  <cp:category/>
</cp:coreProperties>
</file>